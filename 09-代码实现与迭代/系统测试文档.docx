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健身房运营管理系统 测试文档</w:t>
      </w:r>
    </w:p>
    <w:p>
      <w:pPr>
        <w:ind w:left="283"/>
      </w:pPr>
      <w:r>
        <w:t>版本：v2.0（集成版：登录 + 单页 + 全功能合并）</w:t>
      </w:r>
    </w:p>
    <w:p>
      <w:pPr>
        <w:ind w:left="283"/>
      </w:pPr>
      <w:r>
        <w:t>被测系统：Spring Boot 3 + MySQL 8.0 后端 + 统一单页前端（登录后按角色进入会员端 / 门店后台）</w:t>
      </w:r>
    </w:p>
    <w:p>
      <w:pPr>
        <w:ind w:left="283"/>
      </w:pPr>
      <w:r>
        <w:t>本文档：测试策略、用例设计、缺陷记录、执行结果与复跑方法</w:t>
      </w:r>
    </w:p>
    <w:p>
      <w:pPr>
        <w:pStyle w:val="Heading1"/>
      </w:pPr>
      <w:r>
        <w:t>一、测试策略（七层防护）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层次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载体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关注点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数量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单元测试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JUnit 5 + Mockito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业务规则、权限判定、算法阈值、教练权限隔离、**周课表聚合（11 项）**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67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架构守卫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ArchUnit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模块边界、依赖方向、Controller 不直连仓储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行为驱动验收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Cucumber（读取 05 目录的 `.feature`）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关键业务规则可执行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集成测试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`verify/integration-test.js`（真实 HTTP，自带数据复位）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登录、权限、选课退课、排课、注册、教练、场地预约、报名名单、账号管理（16 项）、周课表（16 项）、**数据闭合不变量（12 项）**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140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前端静态检查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`verify/frontend-check.js`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按钮无响应类缺陷（未定义函数 / 无引号 / 元素缺失 / 接口不存在 / **未声明的常量引用**）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真实浏览器测试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`verify/browser-test.js`（Playwright + Edge）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真实点击有响应、身份登录、左侧导航、二维码弹窗、搜索、扫码核销、场地预约、教练端、教练/场馆/场地预约管理、分页与名单弹窗、周课表三视角与课表视图切换（24 项）、账号管理（7 项）、**满员名单与余位闭合（4 项）**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113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二维码结构校验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`verify/qr-check.js`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生成的二维码结构合法、内容可反解还原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</w:tr>
    </w:tbl>
    <w:p>
      <w:pPr>
        <w:ind w:left="283"/>
      </w:pPr>
      <w:r>
        <w:rPr>
          <w:b/>
        </w:rPr>
        <w:t>"点击无响应"的防护是双保险</w:t>
      </w:r>
      <w:r>
        <w:t>：静态检查在提交前拦截（不依赖运行环境），浏览器测试在运行时验证真实交互。</w:t>
      </w:r>
    </w:p>
    <w:p>
      <w:pPr>
        <w:pStyle w:val="Heading1"/>
      </w:pPr>
      <w:r>
        <w:t>二、测试环境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JDK / 构建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Temurin 17.0.20.1 / Maven 3.9.16（E 盘便携）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数据库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MySQL 8.0.29（端口 3307，库 `gym`，Flyway 管理结构 V1–V12）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后端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`java -jar target/gym-backend-1.0.0.jar --spring.profiles.active=mysql --server.port=8080`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前端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统一页面：`http://127.0.0.1:8080/`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浏览器自动化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Playwright-core + 本机 Edge（无头）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用户名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密码 角色 进入页面 权限说明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`member1`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123456 member **会员端**（张三） 只能看/操作本人数据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`member2`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123456 member **会员端**（李四，会籍过期） 用于验证 SYS-R1 拦截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`manager`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123456 manager **门店后台** 全部门店功能，不可重置数据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`admin`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123456 admin **门店后台 + 系统管理** 额外可重置演示数据</w:t>
            </w:r>
          </w:p>
        </w:tc>
      </w:tr>
    </w:tbl>
    <w:p>
      <w:pPr>
        <w:pStyle w:val="Heading2"/>
      </w:pPr>
      <w:r>
        <w:t>演示账号（登录后自动进入对应页面）</w:t>
      </w:r>
    </w:p>
    <w:p>
      <w:r>
        <w:t xml:space="preserve">密码在数据库中为 </w:t>
      </w:r>
      <w:r>
        <w:rPr>
          <w:b/>
        </w:rPr>
        <w:t>BCrypt 哈希</w:t>
      </w:r>
      <w:r>
        <w:t>存储；账号初始化幂等，重复启动不会重复创建。</w:t>
      </w:r>
    </w:p>
    <w:p>
      <w:pPr>
        <w:pStyle w:val="Heading1"/>
      </w:pPr>
      <w:r>
        <w:t>三、用例设计</w:t>
      </w:r>
    </w:p>
    <w:p>
      <w:pPr>
        <w:pStyle w:val="Heading2"/>
      </w:pPr>
      <w:r>
        <w:t>A 登录与会话（认证）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未登录访问业务接口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密码错误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401，提示"用户名或密码错误"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账号不存在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401（提示与密码错误一致，不泄露账号是否存在）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200，role=MEMBER，memberId=1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200，role=STAFF，admin=false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管理员登录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200，admin=true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凭令牌获取当前用户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无效令牌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退出登录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退出后令牌失效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U-01~07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单元：空输入 / 禁用账号 / 角色归一化 / 令牌生命周期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见测试类 `AuthAppServiceTest`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会员自助注册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200，role=MEMBER 且已绑定会员 ID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注册即登录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200（返回的令牌可直接使用）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用户名重复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400，提示"已被占用"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密码过短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400，提示"密码至少 6 位"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姓名为空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新会员查看本人档案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200，状态为 potential（潜在会员）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U-35~37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单元：`AuthAppServiceTest` 注册用例（3 条）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BT-033~035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浏览器实测：切换注册表单 → 注册成功 → 进入会员端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IT-009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会员访问会员列表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会员查看本人档案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会员查看他人档案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会员访问收费模块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会员访问经营摘要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会员执行数据重置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店长执行数据重置（非管理员）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会员查询他人预约（伪造 memberId）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服务端强制为本人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会员伪造他人 memberId 约课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按本人下单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会员尝试判爽约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403（仅门店）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U-08~15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单元：`AuthContextTest`（会话强制、跨会员访问、管理员门槛）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见测试类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查看课程列表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约课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200，状态 booked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重复约课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幂等，同一预约号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我的预约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仅本人、非空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扫码签到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204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重复签到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409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取消预约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200，名额 +1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重复取消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409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会籍过期会员约课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409 + SYS-R1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BT-005~011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浏览器：进入会员端、标签与日志可见性、约课/取消按钮有响应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见浏览器报告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IT-017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200，4 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全部预约列表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判爽约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200，返回累计次数（达 N 次施加限制）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IT-021*/F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创建订单 / 支付 / 回调幂等 / 金额不符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 F 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到期提醒扫描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200（SYS-R6）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风险扫描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 且有任务（SYS-R7 / SYS-R9）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预警任务列表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爽约预测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200，含阈值与概率（SYS-R8）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提成核算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200，含可配置比例（SYS-R10）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经营摘要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审计日志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200，有记录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管理员重置数据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BT-013~028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浏览器：标签切换、风险扫描/预测/提成/摘要/审计/重置按钮有响应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见浏览器报告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创建订单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200，pending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受理支付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200，paid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金额不符回调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409，abnormal（**且不变更会籍**）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重复回调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202→200，幂等不重复续期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IT-034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生成对账单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U-16~20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单元：`PaymentRulesTest`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管理员排课（新建课程）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200，返回新 id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**店长排课**（本次放开的权限）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200，返回新 id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会员排课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**403**（会员只能选课，不能排课）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课程编号重复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400，提示"课程编号已存在"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结束时间早于开始时间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容量小于 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开始时间早于当前时间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400（不能排过去的课）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教练或场地时段冲突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400，提示含 SYS-R3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店长修改课程名称与容量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200，修改生效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店长下架课程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200，状态变 cancelled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店长重新上架课程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200，状态变 published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U-21~34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单元：`CourseManageTest`（14 条）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会员自愿选课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200，返回预约号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重复选课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幂等，返回同一预约号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会员伪造他人会员号选课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服务端强制为本人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我的课表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200，至少一条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会员自愿退课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200，名额释放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IT-059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重复退课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409（INVALID_STATE）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BT-010/011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浏览器实测「选课」「退课」按钮有响应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BT-027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浏览器实测店长可见「课程管理」标签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可见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BT-036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未选会员时给出提示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提示"未选择会员…"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BT-037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未选会员时不显示代客约课按钮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0 个按钮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BT-038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点击会员卡后被选中（高亮）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提示变为"已选中：张三（M001）…"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BT-039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课程卡出现「为 TA 约课」按钮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每门课 1 个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代客约课后已报名名单联动更新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名单变化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会员卡显示「已约 N 门」；课程卡显示「已报名（N）：姓名…」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联动展示</w:t>
            </w:r>
          </w:p>
        </w:tc>
      </w:tr>
    </w:tbl>
    <w:p>
      <w:pPr>
        <w:pStyle w:val="Heading2"/>
      </w:pPr>
      <w:r>
        <w:t>A2 会员自助注册（免登录）</w:t>
      </w:r>
    </w:p>
    <w:p>
      <w:pPr>
        <w:pStyle w:val="Heading2"/>
      </w:pPr>
      <w:r>
        <w:t>B 角色权限（服务端强制）</w:t>
      </w:r>
    </w:p>
    <w:p>
      <w:pPr>
        <w:pStyle w:val="Heading2"/>
      </w:pPr>
      <w:r>
        <w:t>C 会员端流程</w:t>
      </w:r>
    </w:p>
    <w:p>
      <w:pPr>
        <w:pStyle w:val="Heading2"/>
      </w:pPr>
      <w:r>
        <w:t>D 门店后台流程</w:t>
      </w:r>
    </w:p>
    <w:p>
      <w:pPr>
        <w:pStyle w:val="Heading2"/>
      </w:pPr>
      <w:r>
        <w:t>E 收费与对账（S2）</w:t>
      </w:r>
    </w:p>
    <w:p>
      <w:pPr>
        <w:pStyle w:val="Heading2"/>
      </w:pPr>
      <w:r>
        <w:t>E2 排课与课程维护（管理员 / 店长）</w:t>
      </w:r>
    </w:p>
    <w:p>
      <w:pPr>
        <w:pStyle w:val="Heading2"/>
      </w:pPr>
      <w:r>
        <w:t>E3 会员自愿选课 / 退课（所有登录用户）</w:t>
      </w:r>
    </w:p>
    <w:p>
      <w:pPr>
        <w:pStyle w:val="Heading2"/>
      </w:pPr>
      <w:r>
        <w:t>G 门店后台：会员 ↔ 课程余位联动</w:t>
      </w:r>
    </w:p>
    <w:p>
      <w:pPr>
        <w:ind w:left="283"/>
      </w:pPr>
      <w:r>
        <w:t>设计说明：原先每张课程卡平铺</w:t>
      </w:r>
      <w:r>
        <w:rPr>
          <w:b/>
        </w:rPr>
        <w:t>所有</w:t>
      </w:r>
      <w:r>
        <w:t>会员的约课按钮（会员一多就无法阅读）。</w:t>
      </w:r>
    </w:p>
    <w:p>
      <w:pPr>
        <w:ind w:left="283"/>
      </w:pPr>
      <w:r>
        <w:t>现改为「先选会员 → 再点课程卡上的『为 TA 约课』」，并在课程卡上直接列出已报名名单，</w:t>
      </w:r>
    </w:p>
    <w:p>
      <w:pPr>
        <w:ind w:left="283"/>
      </w:pPr>
      <w:r>
        <w:t>余位与名单随预约数据实时刷新，形成会员与课程的双向联动。</w:t>
      </w:r>
    </w:p>
    <w:p>
      <w:pPr>
        <w:pStyle w:val="Heading2"/>
      </w:pPr>
      <w:r>
        <w:t>H 身份选择与左侧导航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身份与账号角色不符时被拦下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提示"该账号不是「店长」身份"并停留在登录页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正确身份可登录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按角色进入对应界面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左侧导航按角色渲染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店长看到 ≥6 个菜单项；会员只看到 3 个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同一时刻只显示一个页面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恰好 1 个 panel 可见</w:t>
            </w:r>
          </w:p>
        </w:tc>
      </w:tr>
    </w:tbl>
    <w:p>
      <w:pPr>
        <w:ind w:left="283"/>
      </w:pPr>
      <w:r>
        <w:t>设计说明：登录页改为「先选身份、再输账号」两步；服务端返回的角色与会选身份不符时不予进入，</w:t>
      </w:r>
    </w:p>
    <w:p>
      <w:pPr>
        <w:ind w:left="283"/>
      </w:pPr>
      <w:r>
        <w:t>避免"选了会员却拿门店账号登录"这种串角色操作。</w:t>
      </w:r>
    </w:p>
    <w:p>
      <w:pPr>
        <w:pStyle w:val="Heading2"/>
      </w:pPr>
      <w:r>
        <w:t>I 选课搜索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门店课程搜索生效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输入"瑜伽"后结果减少且命中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无匹配时给出提示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"没有匹配「zzz-不存在」的课程"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清空搜索后恢复全部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数量回到全部课程数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会员端「课程与余位」、课程管理列表同样支持搜索（按名称/编号/教练/场地/状态）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已实现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点击「扫码签到」弹出二维码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弹窗可见且含 1 个 SVG 二维码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BT-049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二维码内容为签到凭据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形如 `GYM-CHECKIN:{预约号}:{会员号}`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二维码图形已绘制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SVG 内含模块 path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关闭弹窗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弹窗隐藏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门店扫码核销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提示"核销成功"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重复核销被拒绝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提示核销失败（状态冲突 409）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QR-01~05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`verify/qr-check.js`：v1/v2/v4/v7 四个版本的二维码结构与内容反解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全部一致</w:t>
            </w:r>
          </w:p>
        </w:tc>
      </w:tr>
    </w:tbl>
    <w:p>
      <w:pPr>
        <w:pStyle w:val="Heading2"/>
      </w:pPr>
      <w:r>
        <w:t>J 扫码签到（二维码）</w:t>
      </w:r>
    </w:p>
    <w:p>
      <w:pPr>
        <w:ind w:left="283"/>
      </w:pPr>
      <w:r>
        <w:t>设计说明：签到改为「会员出示二维码 → 门店扫码核销」的完整闭环。</w:t>
      </w:r>
    </w:p>
    <w:p>
      <w:pPr>
        <w:ind w:left="283"/>
      </w:pPr>
      <w:r>
        <w:t>二维码由前端内嵌的生成器产出（Byte 模式、纠错级别 M、版本 1–10），不依赖任何外部库或网络。</w:t>
      </w:r>
    </w:p>
    <w:p>
      <w:pPr>
        <w:pStyle w:val="Heading2"/>
      </w:pPr>
      <w:r>
        <w:t>K 教练角色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IT-066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200，role=COACH，coachId=101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IT-067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教练查看本人档案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200，含姓名与擅长项目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IT-068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教练不能排课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**403**（仅门店后台）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IT-069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教练不能维护场馆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店长维护教练档案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教练状态可改为休假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200，status=leave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U-38~41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单元：`AuthContextTest` 教练权限 4 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</w:tbl>
    <w:p>
      <w:pPr>
        <w:ind w:left="283"/>
      </w:pPr>
      <w:r>
        <w:t>设计说明：教练是独立角色（COACH），能登录并有专属界面，但</w:t>
      </w:r>
      <w:r>
        <w:rPr>
          <w:b/>
        </w:rPr>
        <w:t>不能</w:t>
      </w:r>
      <w:r>
        <w:t>访问门店后台接口；</w:t>
      </w:r>
    </w:p>
    <w:p>
      <w:pPr>
        <w:ind w:left="283"/>
      </w:pPr>
      <w:r>
        <w:t>`effectiveCoachId` 保证教练只能操作自己的课程。</w:t>
      </w:r>
    </w:p>
    <w:p>
      <w:pPr>
        <w:pStyle w:val="Heading2"/>
      </w:pPr>
      <w:r>
        <w:t>L 场馆与场地预约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场馆列表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私有 4 + 公共 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会员自助预约私有场馆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同一场地同一时段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**409**，提示时段不可重叠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换一个场馆同时段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公共区域可预约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会籍过期会员约私有场馆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**409**，提示需有效会籍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IT-079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会籍过期会员约公共区域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200（公共区域不限制）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结束早于开始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单次超过 4 小时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开始时间在当前之前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IT-083~084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场馆置为维护中 → 不可预约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 → 409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门店代客预约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200，来源=门店代约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会员伪造 memberId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服务端改写为本人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会员只看到自己的场地预约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全部记录属于本人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IT-088~089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取消预约 → 重复取消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 → 409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门店查看全部场地预约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条数 ≥ 会员可见条数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门店查看课程报名名单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200，含会员姓名与编号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名单含课程名与状态字段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均有值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选课 → 名单可见（链路）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名单出现刚选课的会员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会员不能查看报名名单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本课教练可查看名单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非本课教练不能查看名单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**403**</w:t>
            </w:r>
          </w:p>
        </w:tc>
      </w:tr>
    </w:tbl>
    <w:p>
      <w:pPr>
        <w:pStyle w:val="Heading2"/>
      </w:pPr>
      <w:r>
        <w:t>M 课程报名名单</w:t>
      </w:r>
    </w:p>
    <w:p>
      <w:pPr>
        <w:ind w:left="283"/>
      </w:pPr>
      <w:r>
        <w:t>说明：演示数据中 `course.booked_count` 是种子预设值（用于展示满员/余位效果），</w:t>
      </w:r>
    </w:p>
    <w:p>
      <w:pPr>
        <w:ind w:left="283"/>
      </w:pPr>
      <w:r>
        <w:t>与 `booking` 表的实际记录数并不相等；因此该组用例验证"选课 → 名单可见"的完整链路。</w:t>
      </w:r>
    </w:p>
    <w:p>
      <w:pPr>
        <w:pStyle w:val="Heading2"/>
      </w:pPr>
      <w:r>
        <w:t>N 场地预约 / 教练端 / 管理页（浏览器实测）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BT-053~054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会员「场地预约」入口与场馆列表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5 处（4 私有 + 1 公共）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点选场馆给出已选提示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含"已选择"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提交场地预约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提示"预约成功"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同场地同时段重复预约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提示失败（时段不可重叠）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BT-058~059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「我的场地预约」与取消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显示记录并可取消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BT-060~062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教练登录进入教练端、导航仅 3 项（我的课表/授课课程/学员名单）、无门店菜单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BT-063~064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教练本人档案与我自己的课表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3 门（王教练名下）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BT-065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学员名单页选择本人课程并查看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下拉 3 项、可查名单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BT-067~069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教练管理：列表、新增、可搜到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BT-070~072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场馆管理：列表 5 处、编辑、保存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BT-073~076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场地预约管理：查看全部、代客预约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提示"代客预约成功"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BT-077~078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课程卡「查看名单」弹窗与关闭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弹窗含"共 N 人"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BT-079~081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分页控件存在、按钮可点、翻页内容变化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IT-097~100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超管登录、查看全部账号、账号视图字段、无明文密码列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 / ≥30 个 / 字段齐全 / 无 password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IT-101~104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管理员、店长、会员、未登录访问账号接口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**403 / 403 / 403 / 401**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IT-105~107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重置密码 → 返回 `123456` → 可用新密码登录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 且可登录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IT-108~111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停用 → 登录被拒（401）→ 重新启用 → 可再登录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状态往返正确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IT-112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不能停用当前登录账号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非 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BT-098~099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店长导航无「账号管理」；超管导航有「账号管理」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不可见 / 可见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BT-100~102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账号列表渲染、含密码状态列、分页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7 行（表头 + 每页 6 条）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BT-103~104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点「重置密码」返回新密码；按用户名搜索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提示含 123456 / 只剩匹配项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TT-01~11（单元）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归一到周一且固定 7 天、只统计本周、mine/all 两视角、按教练/会员/场馆筛选、已取消不占位、today 标记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11 / 11 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IT-113~117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门店取课表总览、owner 文案、周区间为周一~周日、传周内任意一天归一、**上一周**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均为 200 且口径一致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IT-118~120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会员看到本人课表、`scope=all` 被强制为 mine、条目 mine 全为 true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服务端归一化生效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IT-121~122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教练看到本人授课课表、`scope=all` 被强制为 mine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同上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IT-123~125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门店按教练筛选 / 按会员筛选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owner 写明筛选对象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IT-126~128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场馆占用条数 = 本周 booked 预约数、按场馆筛选、未登录 401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口径一致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BT-082~085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会员端 7 列周视图、owner 含本人姓名、不显示筛选器、下一周/本周切换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BT-086~091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教练视角、店长视角、三筛选器可见、按教练筛选、清空筛选恢复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BT-092~097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课程管理 / 场馆管理的列表 ⇄ 周课表切换、课表卡片可点进编辑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pStyle w:val="Heading2"/>
      </w:pPr>
      <w:r>
        <w:t>N2 账号管理（超级管理员）· 集成 + 浏览器</w:t>
      </w:r>
    </w:p>
    <w:p>
      <w:pPr>
        <w:pStyle w:val="Heading2"/>
      </w:pPr>
      <w:r>
        <w:t>N3 周课表（课程表 / 场馆占用表）· 单元 + 集成 + 浏览器</w:t>
      </w:r>
    </w:p>
    <w:p>
      <w:pPr>
        <w:ind w:left="283"/>
      </w:pPr>
      <w:r>
        <w:rPr>
          <w:b/>
        </w:rPr>
        <w:t>权限设计要点</w:t>
      </w:r>
      <w:r>
        <w:t>：会员与教练传入的 `scope`、`memberId`、`coachId` 一律被服务端改写，</w:t>
      </w:r>
    </w:p>
    <w:p>
      <w:pPr>
        <w:ind w:left="283"/>
      </w:pPr>
      <w:r>
        <w:t>因此"直接构造 URL"也拿不到别人的课表——这不是前端隐藏，而是服务端强制（REQ-B3-007）。</w:t>
      </w:r>
    </w:p>
    <w:p>
      <w:pPr>
        <w:pStyle w:val="Heading2"/>
      </w:pPr>
      <w:r>
        <w:t>FE-006 未声明常量引用（本次新增检查）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引用的全大写常量均已声明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无未声明标识符</w:t>
            </w:r>
          </w:p>
        </w:tc>
      </w:tr>
    </w:tbl>
    <w:p>
      <w:pPr>
        <w:ind w:left="283"/>
      </w:pPr>
      <w:r>
        <w:rPr>
          <w:b/>
        </w:rPr>
        <w:t>设计动机</w:t>
      </w:r>
      <w:r>
        <w:t>：本次开发中出现 `VENUE_BOOKING_CN is not defined`（实际变量名为 `VENUE_STATUS_CN`），</w:t>
      </w:r>
    </w:p>
    <w:p>
      <w:pPr>
        <w:ind w:left="283"/>
      </w:pPr>
      <w:r>
        <w:t>导致整段渲染中断、页面显示"加载中…"，而</w:t>
      </w:r>
      <w:r>
        <w:rPr>
          <w:b/>
        </w:rPr>
        <w:t>语法检查与 onclick 检查都发现不了</w:t>
      </w:r>
      <w:r>
        <w:t>这类运行时错误。</w:t>
      </w:r>
    </w:p>
    <w:p>
      <w:pPr>
        <w:ind w:left="283"/>
      </w:pPr>
      <w:r>
        <w:t>已新增 FE-006 并做回归验证：注入该 bug 时立即报错 `未声明: VENUE_BOOKING_CN`，恢复后通过。</w:t>
      </w:r>
    </w:p>
    <w:p>
      <w:pPr>
        <w:pStyle w:val="Heading2"/>
      </w:pPr>
      <w:r>
        <w:t>F 页面与前端健壮性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预期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IT-045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统一页面可访问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200，含登录入口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内联脚本语法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合法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onclick 参数已加引号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41 个处理器全部合规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onclick 调用的函数已定义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41 个函数全部存在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`$('id')` 引用的元素存在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45 个元素全部存在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FE-005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前端调用的接口后端均存在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30 个调用全部匹配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BT-001~004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登录页渲染、演示账号、填充按钮、错误提示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全部有响应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BT-029~032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无 JS 错误 / 无 5xx / 无未定义函数 / 无 404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全部为 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级别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现象 根因 修复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**BUG-010**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**严重**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后端**第二次启动直接失败**（Cannot start ApplicationContext） 账号初始化不幂等：重复绑定角色触发主键冲突，被 catch 吞掉但事务已被标记 rollback-only，提交时抛 `UnexpectedRollbackException` `bindRole` 改为 SQL 层 `insert ... select ... where not exists` 幂等写入；已连续两次重启验证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**BUG-011**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浏览器控制台出现 **500** `/favicon.ico` 不存在，被兜底异常处理当成 500 新增 `NoResourceFoundException → 404`；页面加内联空图标避免该请求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**BUG-012**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会员端"取消/签到"按钮**点击无反应**（历史遗留） `onclick="doCancel(${b.id})"` 中字符串预约号未加引号 → `ReferenceError` 静默失败 全部改为 `fn('id')`；并新增**静态检查 FE-002/FE-003** 永久防回归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**BUG-013**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风险扫描在冷启动首次调用可能出现前端未渲染 前端固定 `sleep` 等待不足 + 后端首次调用较慢 前端改为轮询等待内容；后端去掉一次重复查询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**BUG-014**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自动化测试偶发失败（约 1/3 概率） 测试用例依赖前一个脚本的数据状态 测试开始前先调用管理员接口重置数据，用例自包含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**BUG-015**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**中**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演示课程漂移到过去的某一周，导致「本周课表」「场馆占用课表」**全空**，且会员选课因课程已开课而失败 种子脚本用 `CURDATE()` 落库，而 Flyway 的 R__ 脚本只在内容变化时重跑，时间一长日期就不变、相对"今天"却越来越远 新增 `DemoScheduleAligner`：启动后若本周可报名的未来排课不足 3 门，把基础演示课程与演示场地预约对齐到本周剩余的未来日期；系统内已有本周真实数据时**不覆盖**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**BUG-017**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**严重**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课程显示 **15/15 已满**，点开报名名单却是「共 0 人」——账实不符 种子脚本把 `course.booked_count` 写死为 18/15/5，却没有对应的 `booking` 行；余位与名单是两套数据源 V13 迁移补 20 个演示会员档案（`source='demo'`）；`DemoScheduleAligner.alignRoster()` 为演示课补齐 booking 行，并**全量重算** `booked_count = 有效预约数`；报名名单接口排除「已取消」，使「共 N 人」与余位口径一致；新增全量不变量用例（IT-129，59 门课全部闭合）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**BUG-016**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课表条目里拼接的场馆名/会员姓名未转义 直接把后端返回的中文拼进 HTML 属性与文本 新增 `safe()` 统一转义；课表卡片点击改为**事件委托 + `data-act/data-id`**，不再把函数调用拼进 `onclick` 属性（顺带让静态检查 FE-002 保持零告警）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现象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修复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BUG-001~006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会员端按钮无反应、状态英文、重复操作 500、后台无预约列表等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见上一版测试文档（已合入本版 BUG-012 等条目）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BUG-007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取消后无法再约同一课程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迁移 V6 删除 booking 唯一键，幂等改由应用层判重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BUG-008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接口中文乱码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`spring.sql.init.encoding: UTF-8`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BUG-009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健康检查 DOWN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本地关闭 Redis 健康检查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层次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命令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单元 + 架构 + BDD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`mvn test`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**88 / 88 通过**，BUILD SUCCESS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集成测试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verify/integration-test.js`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**140 / 140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前端静态检查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verify/frontend-check.js`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**6 / 6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真实浏览器测试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verify/browser-test.js`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**113 / 113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二维码结构校验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verify/qr-check.js`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**5 / 5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Node 参考实现 BDD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verify/run.js`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**18 / 18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Node 可运行版接口冒烟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`node app/smoke.js`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**18 / 18 通过**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**合计**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**388 项检查全部通过**</w:t>
            </w:r>
          </w:p>
        </w:tc>
      </w:tr>
    </w:tbl>
    <w:p>
      <w:pPr>
        <w:pStyle w:val="Heading1"/>
      </w:pPr>
      <w:r>
        <w:t>四、缺陷记录</w:t>
      </w:r>
    </w:p>
    <w:p>
      <w:pPr>
        <w:pStyle w:val="Heading2"/>
      </w:pPr>
      <w:r>
        <w:t>4.1 集成阶段新发现并修复</w:t>
      </w:r>
    </w:p>
    <w:p>
      <w:pPr>
        <w:pStyle w:val="Heading2"/>
      </w:pPr>
      <w:r>
        <w:t>4.2 历史缺陷（前序阶段，回归通过）</w:t>
      </w:r>
    </w:p>
    <w:p>
      <w:pPr>
        <w:pStyle w:val="Heading1"/>
      </w:pPr>
      <w:r>
        <w:t>五、执行结果（全绿）</w:t>
      </w:r>
    </w:p>
    <w:p>
      <w:r>
        <w:t>报告文件：`verify/integration-test-report.md`、`verify/frontend-check-report.md`、`verify/browser-test-report.md`、`verify/report.md`、`app/smoke-report.md`。</w:t>
      </w:r>
    </w:p>
    <w:p>
      <w:pPr>
        <w:pStyle w:val="Heading2"/>
      </w:pPr>
      <w:r>
        <w:t>关键验证点</w:t>
      </w:r>
    </w:p>
    <w:p>
      <w:pPr>
        <w:ind w:left="420"/>
      </w:pPr>
      <w:r>
        <w:t xml:space="preserve">• </w:t>
      </w:r>
      <w:r>
        <w:rPr>
          <w:b/>
        </w:rPr>
        <w:t>认证与权限</w:t>
      </w:r>
      <w:r>
        <w:t>：未登录 401；会员越权 403；伪造 memberId 被强制为本人；回调接口免令牌放行（真实支付平台不携带前端令牌）。</w:t>
      </w:r>
    </w:p>
    <w:p>
      <w:pPr>
        <w:ind w:left="420"/>
      </w:pPr>
      <w:r>
        <w:t xml:space="preserve">• </w:t>
      </w:r>
      <w:r>
        <w:rPr>
          <w:b/>
        </w:rPr>
        <w:t>登录后路由</w:t>
      </w:r>
      <w:r>
        <w:t>：会员 → 会员端（选课 / 退课 / 签到）；店长 → 门店后台（含</w:t>
      </w:r>
      <w:r>
        <w:rPr>
          <w:b/>
        </w:rPr>
        <w:t>课程管理</w:t>
      </w:r>
      <w:r>
        <w:t>，可排课）；管理员 → 再额外出现"系统管理"（数据重置）。</w:t>
      </w:r>
    </w:p>
    <w:p>
      <w:pPr>
        <w:ind w:left="420"/>
      </w:pPr>
      <w:r>
        <w:t xml:space="preserve">• </w:t>
      </w:r>
      <w:r>
        <w:rPr>
          <w:b/>
        </w:rPr>
        <w:t>排课权限</w:t>
      </w:r>
      <w:r>
        <w:t>：会员调用排课接口返回 403；店长与管理员均可排课、改课、下架、上架。</w:t>
      </w:r>
    </w:p>
    <w:p>
      <w:pPr>
        <w:ind w:left="420"/>
      </w:pPr>
      <w:r>
        <w:t xml:space="preserve">• </w:t>
      </w:r>
      <w:r>
        <w:rPr>
          <w:b/>
        </w:rPr>
        <w:t>自愿选课 / 退课</w:t>
      </w:r>
      <w:r>
        <w:t>：会员只能作用于本人（伪造 memberId 被服务端改写）；重复选课幂等；重复退课 409。</w:t>
      </w:r>
    </w:p>
    <w:p>
      <w:pPr>
        <w:ind w:left="420"/>
      </w:pPr>
      <w:r>
        <w:t xml:space="preserve">• </w:t>
      </w:r>
      <w:r>
        <w:rPr>
          <w:b/>
        </w:rPr>
        <w:t>会员自助注册</w:t>
      </w:r>
      <w:r>
        <w:t>：免登录接口，一次事务内创建「登录账号 + 会员档案 + 角色绑定」，会员编号自动生成（M001…），注册即登录。</w:t>
      </w:r>
    </w:p>
    <w:p>
      <w:pPr>
        <w:ind w:left="420"/>
      </w:pPr>
      <w:r>
        <w:t xml:space="preserve">• </w:t>
      </w:r>
      <w:r>
        <w:rPr>
          <w:b/>
        </w:rPr>
        <w:t>会员 ↔ 课程联动</w:t>
      </w:r>
      <w:r>
        <w:t>：店长选中会员后可代客约课；课程卡展示已报名名单与余位，随预约数据实时刷新。</w:t>
      </w:r>
    </w:p>
    <w:p>
      <w:pPr>
        <w:ind w:left="420"/>
      </w:pPr>
      <w:r>
        <w:t xml:space="preserve">• </w:t>
      </w:r>
      <w:r>
        <w:rPr>
          <w:b/>
        </w:rPr>
        <w:t>前端结构</w:t>
      </w:r>
      <w:r>
        <w:t>：左侧导航 + 独立页面（会员 3 页 / 门店 8 页），按角色渲染菜单；同一时刻只显示一个页面。</w:t>
      </w:r>
    </w:p>
    <w:p>
      <w:pPr>
        <w:ind w:left="420"/>
      </w:pPr>
      <w:r>
        <w:t xml:space="preserve">• </w:t>
      </w:r>
      <w:r>
        <w:rPr>
          <w:b/>
        </w:rPr>
        <w:t>身份登录</w:t>
      </w:r>
      <w:r>
        <w:t>：先选身份再输账号；身份与账号角色不符时拦下并提示。</w:t>
      </w:r>
    </w:p>
    <w:p>
      <w:pPr>
        <w:ind w:left="420"/>
      </w:pPr>
      <w:r>
        <w:t xml:space="preserve">• </w:t>
      </w:r>
      <w:r>
        <w:rPr>
          <w:b/>
        </w:rPr>
        <w:t>扫码签到</w:t>
      </w:r>
      <w:r>
        <w:t>：会员端出示二维码（内容 `GYM-CHECKIN:{预约号}:{会员号}`），门店扫码核销；重复核销返回状态冲突。</w:t>
      </w:r>
    </w:p>
    <w:p>
      <w:pPr>
        <w:ind w:left="420"/>
      </w:pPr>
      <w:r>
        <w:t xml:space="preserve">• </w:t>
      </w:r>
      <w:r>
        <w:rPr>
          <w:b/>
        </w:rPr>
        <w:t>二维码质量</w:t>
      </w:r>
      <w:r>
        <w:t>：生成器输出经黑盒反解校验（结构特征 + 格式信息 BCH + 反交织还原原文），v1/v2/v4/v7 全部一致。</w:t>
      </w:r>
    </w:p>
    <w:p>
      <w:pPr>
        <w:ind w:left="420"/>
      </w:pPr>
      <w:r>
        <w:t xml:space="preserve">• </w:t>
      </w:r>
      <w:r>
        <w:rPr>
          <w:b/>
        </w:rPr>
        <w:t>教练权限隔离</w:t>
      </w:r>
      <w:r>
        <w:t>：教练可登录并用专属界面，但排课、场馆维护等门店接口一律 403；只能查自己课程的名单与核销自己课程的签到。</w:t>
      </w:r>
    </w:p>
    <w:p>
      <w:pPr>
        <w:ind w:left="420"/>
      </w:pPr>
      <w:r>
        <w:t xml:space="preserve">• </w:t>
      </w:r>
      <w:r>
        <w:rPr>
          <w:b/>
        </w:rPr>
        <w:t>场地预约</w:t>
      </w:r>
      <w:r>
        <w:t>：同一场地时段不可重叠；私有场馆仅对有效会籍开放、公共区域不限制；单次最长 4 小时；维护中的场馆不可预约。</w:t>
      </w:r>
    </w:p>
    <w:p>
      <w:pPr>
        <w:ind w:left="420"/>
      </w:pPr>
      <w:r>
        <w:t xml:space="preserve">• </w:t>
      </w:r>
      <w:r>
        <w:rPr>
          <w:b/>
        </w:rPr>
        <w:t>报名名单</w:t>
      </w:r>
      <w:r>
        <w:t>：门店后台与任课教练可查某课全部报名会员（含姓名与编号），会员与非本课教练 403。</w:t>
      </w:r>
    </w:p>
    <w:p>
      <w:pPr>
        <w:ind w:left="420"/>
      </w:pPr>
      <w:r>
        <w:t xml:space="preserve">• </w:t>
      </w:r>
      <w:r>
        <w:rPr>
          <w:b/>
        </w:rPr>
        <w:t>场地预约（浏览器实测）</w:t>
      </w:r>
      <w:r>
        <w:t>：会员可选场馆、提交预约、查看与取消；同场地同时段被拒；门店可代客预约。</w:t>
      </w:r>
    </w:p>
    <w:p>
      <w:pPr>
        <w:ind w:left="420"/>
      </w:pPr>
      <w:r>
        <w:t xml:space="preserve">• </w:t>
      </w:r>
      <w:r>
        <w:rPr>
          <w:b/>
        </w:rPr>
        <w:t>教练端（浏览器实测）</w:t>
      </w:r>
      <w:r>
        <w:t>：教练登录后导航仅 2 项、看不到门店菜单、课表只含本人课程、学员名单可查。</w:t>
      </w:r>
    </w:p>
    <w:p>
      <w:pPr>
        <w:ind w:left="420"/>
      </w:pPr>
      <w:r>
        <w:t xml:space="preserve">• </w:t>
      </w:r>
      <w:r>
        <w:rPr>
          <w:b/>
        </w:rPr>
        <w:t>前端静态检查已扩展至 6 项</w:t>
      </w:r>
      <w:r>
        <w:t>：新增 FE-006「引用的全局常量均已声明」，用于拦截</w:t>
      </w:r>
    </w:p>
    <w:p>
      <w:r>
        <w:t>`XXX_CN is not defined` 这类会导致整段渲染中断、但语法检查发现不了的运行时错误。</w:t>
      </w:r>
    </w:p>
    <w:p>
      <w:pPr>
        <w:ind w:left="420"/>
      </w:pPr>
      <w:r>
        <w:t xml:space="preserve">• </w:t>
      </w:r>
      <w:r>
        <w:rPr>
          <w:b/>
        </w:rPr>
        <w:t>按钮响应</w:t>
      </w:r>
      <w:r>
        <w:t>：41 个内联处理器全部指向已定义函数，浏览器实测全部有响应。</w:t>
      </w:r>
    </w:p>
    <w:p>
      <w:pPr>
        <w:ind w:left="420"/>
      </w:pPr>
      <w:r>
        <w:t xml:space="preserve">• </w:t>
      </w:r>
      <w:r>
        <w:rPr>
          <w:b/>
        </w:rPr>
        <w:t>幂等性</w:t>
      </w:r>
      <w:r>
        <w:t>：重复约课 / 重复回调 / 重复启动（账号初始化）均幂等。</w:t>
      </w:r>
    </w:p>
    <w:p>
      <w:pPr>
        <w:ind w:left="420"/>
      </w:pPr>
      <w:r>
        <w:t xml:space="preserve">• </w:t>
      </w:r>
      <w:r>
        <w:rPr>
          <w:b/>
        </w:rPr>
        <w:t>重启健壮性</w:t>
      </w:r>
      <w:r>
        <w:t>：连续两次重启后端均正常启动，账号无重复。</w:t>
      </w:r>
    </w:p>
    <w:p>
      <w:pPr>
        <w:pStyle w:val="Heading1"/>
      </w:pPr>
      <w:r>
        <w:t>六、复跑方法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1) 启动依赖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E:\dev\start-mysql.cmd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2) 启动后端（Flyway 自动迁移 V1–V10 并按需初始化账号）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"E:\WorkBuddy\健身房管理业务\08-系统结构与代码设计\backend"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java -jar target\gym-backend-1.0.0.jar --spring.profiles.active=mysql --server.port=8080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3) 打开统一页面并登录（member1 / manager / admin，密码均 123456）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start http://127.0.0.1:8080/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:: 4) 六层测试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"E:\WorkBuddy\健身房管理业务\08-系统结构与代码设计\backend" &amp;&amp; mvn -s E:\dev\maven\conf\settings-dev.xml test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/d "E:\WorkBuddy\健身房管理业务\09-代码实现与迭代\verify"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integration-test.js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frontend-check.js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set NODE_PATH=E:\dev\pw\node_modules &amp;&amp; node browser-test.js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node run.js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cd ..\app &amp;&amp; node smoke.js</w:t>
      </w:r>
    </w:p>
    <w:p>
      <w:pPr>
        <w:ind w:left="283"/>
      </w:pPr>
      <w:r>
        <w:t>提示：集成测试与浏览器测试会自行重置或读改演示数据，建议在同一个后端实例上依次执行。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