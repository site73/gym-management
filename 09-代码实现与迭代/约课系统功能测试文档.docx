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约课系统 功能测试文档</w:t>
      </w:r>
    </w:p>
    <w:p>
      <w:pPr>
        <w:ind w:left="283"/>
      </w:pPr>
      <w:r>
        <w:t>版本：v1.0</w:t>
      </w:r>
    </w:p>
    <w:p>
      <w:pPr>
        <w:ind w:left="283"/>
      </w:pPr>
      <w:r>
        <w:t>测试对象：健身房运营管理系统（约课 + 收费切片）</w:t>
      </w:r>
    </w:p>
    <w:p>
      <w:pPr>
        <w:ind w:left="283"/>
      </w:pPr>
      <w:r>
        <w:t>被测系统：Spring Boot 后端（MySQL 8.0）+ Node 应用（会员端/门店后台）</w:t>
      </w:r>
    </w:p>
    <w:p>
      <w:pPr>
        <w:ind w:left="283"/>
      </w:pPr>
      <w:r>
        <w:t>本文档用途：功能测试用例设计、执行记录、缺陷记录与回归结论</w:t>
      </w:r>
    </w:p>
    <w:p>
      <w:pPr>
        <w:pStyle w:val="Heading1"/>
      </w:pPr>
      <w:r>
        <w:t>一、测试目的与范围</w:t>
      </w:r>
    </w:p>
    <w:p>
      <w:r>
        <w:rPr>
          <w:b/>
        </w:rPr>
        <w:t>目的</w:t>
      </w:r>
      <w:r>
        <w:t>：验证约课系统</w:t>
      </w:r>
      <w:r>
        <w:rPr>
          <w:b/>
        </w:rPr>
        <w:t>已有功能</w:t>
      </w:r>
      <w:r>
        <w:t>的正确性与完整性，重点覆盖"约课—签到—取消—爽约"主链路及其异常分支，确保交付前无已知缺陷。</w:t>
      </w:r>
    </w:p>
    <w:p>
      <w:r>
        <w:rPr>
          <w:b/>
        </w:rPr>
        <w:t>范围（本次只测已有功能，不新增功能）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分组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覆盖内容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关联需求/规则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A 约课规则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约课成功、幂等、会籍过期/冻结、满员、冲突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REQ-B4-001，SYS-R1/R2/R3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 签到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扫码签到、重复签到、状态与渠道留痕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REQ-B4-002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C 取消预约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取消成功、释放名额、重复取消、取消后再约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D 爽约判定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判爽约、累计次数、重复判定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REQ-B4-003，SYS-R4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E 预约查询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全量列表、按会员过滤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后台管理需要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 收费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下单、支付、回调幂等、金额不符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REQ-B5-001/004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G 对账与提醒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月度对账单、会籍到期提醒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REQ-B5-003，SYS-R6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H 页面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管理页面可访问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</w:tbl>
    <w:p>
      <w:r>
        <w:rPr>
          <w:b/>
        </w:rPr>
        <w:t>不在范围</w:t>
      </w:r>
      <w:r>
        <w:t>：真实微信支付、性能压测、安全渗透（见《非功能需求初步说明》与后续阶段）。</w:t>
      </w:r>
    </w:p>
    <w:p>
      <w:pPr>
        <w:pStyle w:val="Heading1"/>
      </w:pPr>
      <w:r>
        <w:t>二、测试环境与准备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JDK / 构建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Temurin 17.0.20.1 / Maven 3.9.16（E 盘便携）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数据库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MySQL 8.0.29（端口 3307，库 `gym`，账号 `gym_app`）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后端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`java -jar target/gym-backend-1.0.0.jar --spring.profiles.active=mysql --server.port=8080`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前端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会员端/门店后台：`http://127.0.0.1:3111`；后端管理页：`http://127.0.0.1:8080/`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测试脚本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`verify/functional-test.js`（真实 HTTP）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数据准备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执行 `verify/reset-demo-data.sql` 重置交易数据，保证用例可重复</w:t>
            </w:r>
          </w:p>
        </w:tc>
      </w:tr>
    </w:tbl>
    <w:p>
      <w:r>
        <w:rPr>
          <w:b/>
        </w:rPr>
        <w:t>测试数据</w:t>
      </w:r>
      <w:r>
        <w:t>（种子数据，Flyway `R__seed_base_data.sql`）：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姓名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会籍状态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张三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有效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课包余次 1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李四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**过期**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 SYS-R1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王五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有效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会籍 5 天后到期，验证 SYS-R6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赵六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**冻结**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 SYS-R2</w:t>
            </w:r>
          </w:p>
        </w:tc>
      </w:tr>
    </w:tbl>
    <w:p>
      <w:r>
        <w:t>课程：11 动感单车（余 2）、12 瑜伽（</w:t>
      </w:r>
      <w:r>
        <w:rPr>
          <w:b/>
        </w:rPr>
        <w:t>已满</w:t>
      </w:r>
      <w:r>
        <w:t>）、13 搏击操（余 7）。</w:t>
      </w:r>
    </w:p>
    <w:p>
      <w:pPr>
        <w:pStyle w:val="Heading1"/>
      </w:pPr>
      <w:r>
        <w:t>三、测试用例设计</w:t>
      </w:r>
    </w:p>
    <w:p>
      <w:pPr>
        <w:ind w:left="283"/>
      </w:pPr>
      <w:r>
        <w:t>说明：编号 `TC-&lt;组&gt;-&lt;序号&gt;`；"关联"列指向系统规则编号，便于追溯到《关键规则—需求—测试溯源表》。</w:t>
      </w:r>
    </w:p>
    <w:p>
      <w:pPr>
        <w:pStyle w:val="Heading2"/>
      </w:pPr>
      <w:r>
        <w:t>A 约课规则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前置条件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操作步骤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有效会籍可约课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张三有效，动感单车余 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/api/bookings(1,11)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200，状态 booked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SYS-R1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重复提交保持幂等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同上，已有预约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再次提交相同请求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200，bookingId 不变（不新增）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约课成功后余位减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查询课程列表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剩余名额 = 原值 − 1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会籍过期拒绝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李四已过期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/api/bookings(2,11)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409，ruleCode=SYS-R1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SYS-R1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会籍冻结拒绝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赵六已冻结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/api/bookings(4,11)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409，ruleCode=SYS-R2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SYS-R2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课程满员拒绝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瑜伽 15/15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/api/bookings(3,12)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409，ruleCode=SYS-R3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TC-A-007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满员课程即使会籍有效也拒绝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同上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/api/bookings(1,12)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前置条件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操作步骤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TC-B-008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扫码签到成功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存在有效预约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/bookings/{id}/checkin(scan)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REQ-B4-002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TC-B-009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重复签到被拒绝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已签到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再次签到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**409**（状态不允许）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TC-B-010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预约状态更新为已签到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查询预约列表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status=checked_in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REQ-B4-002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TC-B-011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记录签到渠道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查询预约列表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checkinChannel=scan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REQ-B4-005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前置条件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操作步骤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TC-C-012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取消预约成功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存在 booked 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/bookings/{id}/cancel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TC-C-013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取消后释放名额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取消前后对比余位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余位 +1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TC-C-014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重复取消被拒绝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已取消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再次取消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**409**（状态不允许）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TC-C-015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取消后可再次预约同一课程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已取消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重新约同一课程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200，生成新预约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TC-C-016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预约状态标记为已取消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查询预约列表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status=cancelled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前置条件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操作步骤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TC-D-017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判爽约并返回累计次数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存在 booked 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POST /bookings/{id}/no-show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200，返回累计次数 ≥1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REQ-B4-003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TC-D-018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重复判爽约被拒绝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已爽约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再次判定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TC-E-019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预约列表可查询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200，返回非空列表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TC-E-020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按会员过滤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仅返回该会员的预约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TC-F-021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创建订单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200，状态 pending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TC-F-022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支付成功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200，状态 paid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TC-F-023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重复回调幂等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200，状态仍为 paid，不重复续期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TC-F-024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金额不符标记异常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409，状态 abnormal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TC-F-025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异常订单可查询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≥1 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关联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TC-G-026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生成月度对账单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200，实收金额 ≥ 已支付合计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REQ-B5-003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TC-G-027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会籍到期提醒扫描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200，返回需提醒人数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SYS-R6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用例名称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TC-H-028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管理页面可访问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HTTP 200 且包含页面标题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缺陷编号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严重级别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现象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根因分析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修复方案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影响范围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**BUG-001**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**严重**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会员端点「取消预约 / 扫码签到 / 模拟超时未签到」**点击无任何反应**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预约号是字符串（如 `B101`），按钮生成的 `onclick="doCancel(B101)"` **缺少引号**，浏览器把 `B101` 当变量解析 → 抛 `ReferenceError: B101 is not defined`，事件静默失败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全部改为带引号：`onclick="doCancel('${b.id}')"`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Node 应用会员端全部预约操作按钮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**BUG-002**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点击约课/取消后，会员下拉**跳回第一个会员**，看起来"没有效果"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操作后调用 `boot()` 重建了 `&lt;select&gt;`，选择被重置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拆分 `initPage()`（仅初始化）与 `refreshCourses()`（仅刷课程），刷新不再重建下拉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Node 应用会员端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**BUG-003**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预约状态显示英文 `booked/cancelled`，不易理解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后端状态码未做展示映射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增加 `STATUS_CN` 映射：已约/已签到/爽约/已取消；签到渠道也中文化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两个前端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**BUG-004**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重复签到 / 重复取消返回 **500 内部错误**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`BookingEntity` 状态迁移方法抛 `IllegalStateException`，未被处理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新增全局异常处理 `ApiExceptionHandler`：状态不允许 → **409 INVALID_STATE**，参数错误 → 400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全部接口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**BUG-005**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后端管理页**没有预约列表**，无法在后台验证"取消/签到"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后端只有写接口，缺查询接口与页面入口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新增 `GET /api/bookings`（可按会员过滤）+ 管理页「预约列表」（签到/取消/判爽约）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Spring Boot 管理页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**BUG-006**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低（潜在）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后端管理页 `onclick` 中 id 未加引号（当前为数字未暴露）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与 BUG-001 同类问题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统一加引号，消除隐患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Spring Boot 管理页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缺陷编号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现象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根因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修复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BUG-007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取消预约后**无法再次预约同一课程**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`booking` 表唯一键 `(member_id, course_id)` 过严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新增迁移 `V6__fix_booking_unique_key.sql` 删唯一键改普通索引；幂等改由应用层对 `booked/checked_in/no_show` 判重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BUG-008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接口返回中文乱码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`spring.sql.init` 默认以 GBK 读取 UTF-8 脚本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设 `spring.sql.init.encoding: UTF-8`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BUG-009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健康检查返回 DOWN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引入 Redis 依赖但本地未启动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local profile 关闭 Redis 健康检查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>
      <w:pPr>
        <w:pStyle w:val="Heading2"/>
      </w:pPr>
      <w:r>
        <w:t>B 签到</w:t>
      </w:r>
    </w:p>
    <w:p>
      <w:pPr>
        <w:pStyle w:val="Heading2"/>
      </w:pPr>
      <w:r>
        <w:t>C 取消预约</w:t>
      </w:r>
    </w:p>
    <w:p>
      <w:pPr>
        <w:pStyle w:val="Heading2"/>
      </w:pPr>
      <w:r>
        <w:t>D 爽约判定</w:t>
      </w:r>
    </w:p>
    <w:p>
      <w:pPr>
        <w:pStyle w:val="Heading2"/>
      </w:pPr>
      <w:r>
        <w:t>E 预约查询</w:t>
      </w:r>
    </w:p>
    <w:p>
      <w:pPr>
        <w:pStyle w:val="Heading2"/>
      </w:pPr>
      <w:r>
        <w:t>F 收费（S2）</w:t>
      </w:r>
    </w:p>
    <w:p>
      <w:pPr>
        <w:pStyle w:val="Heading2"/>
      </w:pPr>
      <w:r>
        <w:t>G 对账与提醒</w:t>
      </w:r>
    </w:p>
    <w:p>
      <w:pPr>
        <w:pStyle w:val="Heading2"/>
      </w:pPr>
      <w:r>
        <w:t>H 页面</w:t>
      </w:r>
    </w:p>
    <w:p>
      <w:pPr>
        <w:pStyle w:val="Heading1"/>
      </w:pPr>
      <w:r>
        <w:t>四、缺陷记录与修复</w:t>
      </w:r>
    </w:p>
    <w:p>
      <w:pPr>
        <w:pStyle w:val="Heading2"/>
      </w:pPr>
      <w:r>
        <w:t>4.1 本轮修复的缺陷</w:t>
      </w:r>
    </w:p>
    <w:p>
      <w:pPr>
        <w:pStyle w:val="Heading2"/>
      </w:pPr>
      <w:r>
        <w:t>4.2 历史缺陷（前序阶段已修复，回归通过）</w:t>
      </w:r>
    </w:p>
    <w:p>
      <w:pPr>
        <w:pStyle w:val="Heading1"/>
      </w:pPr>
      <w:r>
        <w:t>五、测试执行结果</w:t>
      </w:r>
    </w:p>
    <w:p>
      <w:pPr>
        <w:pStyle w:val="Heading2"/>
      </w:pPr>
      <w:r>
        <w:t>5.1 功能测试（真实 HTTP，MySQL 模式）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verify/functional-test.js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结果：通过 28 / 失败 0 / 共 28</w:t>
      </w:r>
    </w:p>
    <w:p>
      <w:r>
        <w:t>分组通过情况：A 约课规则 7/7、B 签到 4/4、C 取消 5/5、D 爽约 2/2、E 查询 2/2、F 收费 5/5、G 对账提醒 2/2、H 页面 1/1。</w:t>
      </w:r>
    </w:p>
    <w:p>
      <w:pPr>
        <w:pStyle w:val="Heading2"/>
      </w:pPr>
      <w:r>
        <w:t>5.2 其他测试层次（同版本库、同一批 `.feature`）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层次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载体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单元测试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`BookingRulesTest`(7) + `PaymentRulesTest`(5)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12/12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架构守卫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`ModuleBoundaryTest`（ArchUnit）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3/3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行为驱动验收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`CucumberRunnerTest`（S1 三个 feature）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18/18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**Java 合计**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`mvn test`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**33/33 通过，BUILD SUCCESS**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端到端（Node 应用）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`app/smoke.js`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18/18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端到端（Node 参考执行器）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`verify/run.js`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18/18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端到端（Java 后端）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`verify/java-api-smoke.js`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20/20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**功能测试**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`verify/functional-test.js`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**28/28 通过**</w:t>
            </w:r>
          </w:p>
        </w:tc>
      </w:tr>
    </w:tbl>
    <w:p>
      <w:pPr>
        <w:pStyle w:val="Heading2"/>
      </w:pPr>
      <w:r>
        <w:t>5.3 关键验证点</w:t>
      </w:r>
    </w:p>
    <w:p>
      <w:pPr>
        <w:ind w:left="420"/>
      </w:pPr>
      <w:r>
        <w:t>• **取消链路**：取消 → 余位 +1 → 可再次预约同一课程 → 状态标记 `cancelled`，全链路通过。</w:t>
      </w:r>
    </w:p>
    <w:p>
      <w:pPr>
        <w:ind w:left="420"/>
      </w:pPr>
      <w:r>
        <w:t>• **异常语义**：重复签到/重复取消返回 **409**（而非 500），响应体含 `code=INVALID_STATE`。</w:t>
      </w:r>
    </w:p>
    <w:p>
      <w:pPr>
        <w:ind w:left="420"/>
      </w:pPr>
      <w:r>
        <w:t>• **幂等性**：重复约课返回同一 `bookingId`；重复支付回调不重复续期。</w:t>
      </w:r>
    </w:p>
    <w:p>
      <w:pPr>
        <w:ind w:left="420"/>
      </w:pPr>
      <w:r>
        <w:t>• **数据一致性**：约课/取消后课程余位与 `booking` 记录一致；对账单金额与已支付订单一致。</w:t>
      </w:r>
    </w:p>
    <w:p>
      <w:pPr>
        <w:pStyle w:val="Heading1"/>
      </w:pPr>
      <w:r>
        <w:t>六、回归与验收结论</w:t>
      </w:r>
    </w:p>
    <w:p>
      <w:pPr>
        <w:ind w:left="420"/>
      </w:pPr>
      <w:r>
        <w:t>• 本轮共修复 **6 个缺陷**（1 严重、4 中、1 潜在），并复核 **3 个历史缺陷**无回归。</w:t>
      </w:r>
    </w:p>
    <w:p>
      <w:pPr>
        <w:ind w:left="420"/>
      </w:pPr>
      <w:r>
        <w:t>• 功能测试 **28/28 通过**；Java 测试 **33/33 通过**；三套端到端冒烟全部通过。</w:t>
      </w:r>
    </w:p>
    <w:p>
      <w:pPr>
        <w:ind w:left="420"/>
      </w:pPr>
      <w:r>
        <w:t>• **结论：约课系统已有功能（约课/签到/取消/爽约/收费/对账）无已知缺陷，满足交付与演示要求。**</w:t>
      </w:r>
    </w:p>
    <w:p>
      <w:pPr>
        <w:pStyle w:val="Heading1"/>
      </w:pPr>
      <w:r>
        <w:t>七、附录：如何复跑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1) 启动依赖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E:\dev\start-mysql.cmd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E:\dev\run-gym-app.cmd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2) 启动后端（MySQL 模式）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"E:\WorkBuddy\健身房管理业务\08-系统结构与代码设计\backend"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java -jar target\gym-backend-1.0.0.jar --spring.profiles.active=mysql --server.port=8080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3) 重置演示数据并跑功能测试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"E:\WorkBuddy\健身房管理业务\09-代码实现与迭代\verify"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E:\dev\mysql\bin\mysql.exe -u gym_app -pgym_app_pwd -h 127.0.0.1 -P 3307 -D gym &lt; reset-demo-data.sql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functional-test.js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4) 其他层次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..\..\08-系统结构与代码设计\backend &amp;&amp; mvn -s E:\dev\maven\conf\settings-dev.xml test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..\..\09-代码实现与迭代\app &amp;&amp; node smoke.js</w:t>
      </w:r>
    </w:p>
    <w:p>
      <w:pPr>
        <w:ind w:left="283"/>
      </w:pPr>
      <w:r>
        <w:t>提示：若 3111 端口已被占用，可用 `set SMOKE_PORT=3112` 后再运行 Node 冒烟。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