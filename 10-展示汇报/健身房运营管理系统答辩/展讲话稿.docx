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健身房运营管理系统 · 展讲话稿</w:t>
      </w:r>
    </w:p>
    <w:p>
      <w:pPr>
        <w:ind w:left="283"/>
      </w:pPr>
      <w:r>
        <w:t>配套 PPT：`10-展示汇报/健身房运营管理系统答辩/健身房运营管理系统答辩.pptx`（24 页）</w:t>
      </w:r>
    </w:p>
    <w:p>
      <w:pPr>
        <w:ind w:left="283"/>
      </w:pPr>
      <w:r>
        <w:t>适用场合：课程大作业答辩（老师评审）</w:t>
      </w:r>
    </w:p>
    <w:p>
      <w:pPr>
        <w:ind w:left="283"/>
      </w:pPr>
      <w:r>
        <w:t>时长：约 20 分钟（含演示环节；不演示约 18 分钟）</w:t>
      </w:r>
    </w:p>
    <w:p>
      <w:pPr>
        <w:ind w:left="283"/>
      </w:pPr>
      <w:r>
        <w:t>说明：台词为</w:t>
      </w:r>
      <w:r>
        <w:rPr>
          <w:b/>
        </w:rPr>
        <w:t>可直接念的口语稿</w:t>
      </w:r>
      <w:r>
        <w:t>，第一人称；括号内为提示，不念。</w:t>
      </w:r>
    </w:p>
    <w:p>
      <w:pPr>
        <w:pStyle w:val="Heading1"/>
      </w:pPr>
      <w:r>
        <w:t>一、怎么用这份稿子</w:t>
      </w:r>
    </w:p>
    <w:p>
      <w:r>
        <w:t>1. 每页三块：</w:t>
      </w:r>
      <w:r>
        <w:rPr>
          <w:b/>
        </w:rPr>
        <w:t>台词</w:t>
      </w:r>
      <w:r>
        <w:t>（照念即可）、</w:t>
      </w:r>
      <w:r>
        <w:rPr>
          <w:b/>
        </w:rPr>
        <w:t>演示</w:t>
      </w:r>
      <w:r>
        <w:t>（有实机演示时做）、</w:t>
      </w:r>
      <w:r>
        <w:rPr>
          <w:b/>
        </w:rPr>
        <w:t>无演示替代</w:t>
      </w:r>
      <w:r>
        <w:t>（不演示时改说这句）。</w:t>
      </w:r>
    </w:p>
    <w:p>
      <w:r>
        <w:t>2. 台词里所有数字都来自项目真实产出，不要临场改数字；不确定就翻《系统测试文档》。</w:t>
      </w:r>
    </w:p>
    <w:p>
      <w:r>
        <w:t>3. 页脚右下角的页码是 `NN / 24`，讲的时候按页码翻，不会乱。</w:t>
      </w:r>
    </w:p>
    <w:p>
      <w:r>
        <w:t>4. 若被要求压缩到 15 分钟，按第五节删减，不要加快语速。</w:t>
      </w:r>
    </w:p>
    <w:p>
      <w:pPr>
        <w:pStyle w:val="Heading1"/>
      </w:pPr>
      <w:r>
        <w:t>二、时间总表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内容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时长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内容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时长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封面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0:30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13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一个入口三种角色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1:00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目录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0:35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14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约课主链路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1:10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03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第一章扉页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0:15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15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创新点一：流失风险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1:20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04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为什么要重做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1:20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16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创新点二：爽约预测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0:50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05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业务理解方法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1:30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17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排课、选课与课程维护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1:10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06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需求追溯矩阵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1:00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18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会员注册与前后台联动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1:10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07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第二章扉页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0:10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19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第四章扉页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0:10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08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12 个模块与契约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1:40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226 项六层检查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1:10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09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26 张表与迁移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0:30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15 个缺陷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1:00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零成本环境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0:25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第五章扉页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0:10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第三章扉页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0:10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23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没做完的部分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0:50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10 条业务规则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1:20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24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结束页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 w:eastAsia="宋体"/>
                <w:sz w:val="17"/>
              </w:rPr>
              <w:t>0:25</w:t>
            </w:r>
          </w:p>
        </w:tc>
      </w:tr>
    </w:tbl>
    <w:p>
      <w:r>
        <w:rPr>
          <w:b/>
        </w:rPr>
        <w:t>合计约 19.8 分钟</w:t>
      </w:r>
      <w:r>
        <w:t>（15–20 分钟区间内，贴近上限）。若需压缩，按第五节删减，不要加快语速。</w:t>
      </w:r>
    </w:p>
    <w:p>
      <w:r>
        <w:rPr>
          <w:b/>
        </w:rPr>
        <w:t>合计约 19 分钟。</w:t>
      </w:r>
      <w:r>
        <w:t xml:space="preserve"> 每页我都留了 10 秒余量，正常语速不会超时。</w:t>
      </w:r>
    </w:p>
    <w:p>
      <w:pPr>
        <w:pStyle w:val="Heading1"/>
      </w:pPr>
      <w:r>
        <w:t>三、逐页讲稿</w:t>
      </w:r>
    </w:p>
    <w:p>
      <w:pPr>
        <w:pStyle w:val="Heading2"/>
      </w:pPr>
      <w:r>
        <w:t>第 1 页 · 封面（0:30）</w:t>
      </w:r>
    </w:p>
    <w:p>
      <w:r>
        <w:rPr>
          <w:b/>
        </w:rPr>
        <w:t>台词</w:t>
      </w:r>
    </w:p>
    <w:p>
      <w:pPr>
        <w:ind w:left="283"/>
      </w:pPr>
      <w:r>
        <w:t>各位老师好。我的课程设计题目是《健身房运营管理系统》。</w:t>
      </w:r>
    </w:p>
    <w:p>
      <w:r>
        <w:t>&gt;</w:t>
      </w:r>
    </w:p>
    <w:p>
      <w:pPr>
        <w:ind w:left="283"/>
      </w:pPr>
      <w:r>
        <w:t>这份汇报我想讲清楚三件事：第一，需求是从哪来的；第二，系统是怎么做出来的；第三，我拿什么证明它真的能跑。</w:t>
      </w:r>
    </w:p>
    <w:p>
      <w:r>
        <w:t>&gt;</w:t>
      </w:r>
    </w:p>
    <w:p>
      <w:pPr>
        <w:ind w:left="283"/>
      </w:pPr>
      <w:r>
        <w:t>整个汇报大约 19 分钟。</w:t>
      </w:r>
    </w:p>
    <w:p>
      <w:r>
        <w:rPr>
          <w:b/>
        </w:rPr>
        <w:t>演示</w:t>
      </w:r>
      <w:r>
        <w:t>：无。</w:t>
      </w:r>
    </w:p>
    <w:p>
      <w:r>
        <w:rPr>
          <w:b/>
        </w:rPr>
        <w:t>注意</w:t>
      </w:r>
      <w:r>
        <w:t>：上台前把封面上的汇报人、学号、指导教师填好。</w:t>
      </w:r>
    </w:p>
    <w:p>
      <w:pPr>
        <w:pStyle w:val="Heading2"/>
      </w:pPr>
      <w:r>
        <w:t>第 2 页 · 目录（0:35）</w:t>
      </w:r>
    </w:p>
    <w:p>
      <w:r>
        <w:rPr>
          <w:b/>
        </w:rPr>
        <w:t>台词</w:t>
      </w:r>
    </w:p>
    <w:p>
      <w:pPr>
        <w:ind w:left="283"/>
      </w:pPr>
      <w:r>
        <w:t>汇报分五个部分。</w:t>
      </w:r>
    </w:p>
    <w:p>
      <w:r>
        <w:t>&gt;</w:t>
      </w:r>
    </w:p>
    <w:p>
      <w:pPr>
        <w:ind w:left="283"/>
      </w:pPr>
      <w:r>
        <w:t>第一部分讲业务理解与需求分析——我想先说明，这个系统不是我凭空想出来的功能清单。</w:t>
      </w:r>
    </w:p>
    <w:p>
      <w:r>
        <w:t>&gt;</w:t>
      </w:r>
    </w:p>
    <w:p>
      <w:pPr>
        <w:ind w:left="283"/>
      </w:pPr>
      <w:r>
        <w:t>第二部分是系统设计与架构；第三部分是关键实现和业务规则，两个创新点也在这一部分；第四部分是质量保障，也就是测试；最后第五部分，我会把没做完的部分也交代清楚。</w:t>
      </w:r>
    </w:p>
    <w:p>
      <w:r>
        <w:rPr>
          <w:b/>
        </w:rPr>
        <w:t>演示</w:t>
      </w:r>
      <w:r>
        <w:t>：无。</w:t>
      </w:r>
    </w:p>
    <w:p>
      <w:pPr>
        <w:pStyle w:val="Heading2"/>
      </w:pPr>
      <w:r>
        <w:t>第 3 页 · 第一章扉页（0:15）</w:t>
      </w:r>
    </w:p>
    <w:p>
      <w:r>
        <w:rPr>
          <w:b/>
        </w:rPr>
        <w:t>台词</w:t>
      </w:r>
    </w:p>
    <w:p>
      <w:pPr>
        <w:ind w:left="283"/>
      </w:pPr>
      <w:r>
        <w:t>先看第一部分：业务理解与需求分析。</w:t>
      </w:r>
    </w:p>
    <w:p>
      <w:pPr>
        <w:pStyle w:val="Heading2"/>
      </w:pPr>
      <w:r>
        <w:t>第 4 页 · 为什么要重做这套系统（1:20）</w:t>
      </w:r>
    </w:p>
    <w:p>
      <w:r>
        <w:rPr>
          <w:b/>
        </w:rPr>
        <w:t>台词</w:t>
      </w:r>
    </w:p>
    <w:p>
      <w:pPr>
        <w:ind w:left="283"/>
      </w:pPr>
      <w:r>
        <w:t>做这个系统之前，我先梳理了门店日常里真实存在的四类麻烦。</w:t>
      </w:r>
    </w:p>
    <w:p>
      <w:r>
        <w:t>&gt;</w:t>
      </w:r>
    </w:p>
    <w:p>
      <w:pPr>
        <w:ind w:left="283"/>
      </w:pPr>
      <w:r>
        <w:t>第一，约课靠电话和微信群，高峰期会漏记、重复记，改一次课要通知一圈人。</w:t>
      </w:r>
    </w:p>
    <w:p>
      <w:pPr>
        <w:ind w:left="283"/>
      </w:pPr>
      <w:r>
        <w:t>第二，爽约没有任何代价——名额被占着不来，真正想练的人反而约不上。</w:t>
      </w:r>
    </w:p>
    <w:p>
      <w:pPr>
        <w:ind w:left="283"/>
      </w:pPr>
      <w:r>
        <w:t>第三，会籍到期没人盯，续费全靠店员记性，会员流失了才发现。</w:t>
      </w:r>
    </w:p>
    <w:p>
      <w:pPr>
        <w:ind w:left="283"/>
      </w:pPr>
      <w:r>
        <w:t>第四，课消和收费对不上，月底靠 Excel 手工核，出了差错没法追溯。</w:t>
      </w:r>
    </w:p>
    <w:p>
      <w:r>
        <w:t>&gt;</w:t>
      </w:r>
    </w:p>
    <w:p>
      <w:pPr>
        <w:ind w:left="283"/>
      </w:pPr>
      <w:r>
        <w:t>这四件事看起来分散，但指向同一个缺口：约课、签到、课消、收费四件事各自记录、彼此不通。</w:t>
      </w:r>
    </w:p>
    <w:p>
      <w:r>
        <w:t>&gt;</w:t>
      </w:r>
    </w:p>
    <w:p>
      <w:pPr>
        <w:ind w:left="283"/>
      </w:pPr>
      <w:r>
        <w:t>所以我的目标不是"做一个 App"，而是把</w:t>
      </w:r>
      <w:r>
        <w:rPr>
          <w:b/>
        </w:rPr>
        <w:t>预约 → 到场 → 课消 → 收费</w:t>
      </w:r>
      <w:r>
        <w:t>串成一条闭环。</w:t>
      </w:r>
    </w:p>
    <w:p>
      <w:r>
        <w:rPr>
          <w:b/>
        </w:rPr>
        <w:t>演示</w:t>
      </w:r>
      <w:r>
        <w:t>：无。</w:t>
      </w:r>
    </w:p>
    <w:p>
      <w:pPr>
        <w:pStyle w:val="Heading2"/>
      </w:pPr>
      <w:r>
        <w:t>第 5 页 · 先把业务讲清楚，再谈系统（1:30）</w:t>
      </w:r>
    </w:p>
    <w:p>
      <w:r>
        <w:rPr>
          <w:b/>
        </w:rPr>
        <w:t>台词</w:t>
      </w:r>
    </w:p>
    <w:p>
      <w:pPr>
        <w:ind w:left="283"/>
      </w:pPr>
      <w:r>
        <w:t>我做这件事的顺序是：先业务，后系统。</w:t>
      </w:r>
    </w:p>
    <w:p>
      <w:r>
        <w:t>&gt;</w:t>
      </w:r>
    </w:p>
    <w:p>
      <w:pPr>
        <w:ind w:left="283"/>
      </w:pPr>
      <w:r>
        <w:t>我没有一上来就列功能，而是先做业务定位——明确这家健身房靠什么赚钱、会员从进门到上课要经过哪些环节。然后把现状写成业务基线，从 V0.1 到确认版 V1.0。接着用流程优化说明，判断哪些环节应该由系统承接、哪些仍然由人来做。最后才产出需求。</w:t>
      </w:r>
    </w:p>
    <w:p>
      <w:r>
        <w:t>&gt;</w:t>
      </w:r>
    </w:p>
    <w:p>
      <w:pPr>
        <w:ind w:left="283"/>
      </w:pPr>
      <w:r>
        <w:t>屏幕上这张是我的 B0 总体业务流程图，是项目真实产出的。</w:t>
      </w:r>
    </w:p>
    <w:p>
      <w:r>
        <w:t>&gt;</w:t>
      </w:r>
    </w:p>
    <w:p>
      <w:pPr>
        <w:ind w:left="283"/>
      </w:pPr>
      <w:r>
        <w:t>这样做的好处很直接：每一条需求，我都能回答它来自哪个业务环节。</w:t>
      </w:r>
    </w:p>
    <w:p>
      <w:r>
        <w:rPr>
          <w:b/>
        </w:rPr>
        <w:t>演示</w:t>
      </w:r>
      <w:r>
        <w:t>：无。</w:t>
      </w:r>
    </w:p>
    <w:p>
      <w:r>
        <w:rPr>
          <w:b/>
        </w:rPr>
        <w:t>无演示替代</w:t>
      </w:r>
      <w:r>
        <w:t>：把"屏幕上这张"改成"我们在文档里画了 B0 总体业务流程图"即可。</w:t>
      </w:r>
    </w:p>
    <w:p>
      <w:pPr>
        <w:pStyle w:val="Heading2"/>
      </w:pPr>
      <w:r>
        <w:t>第 6 页 · 需求不是清单，是可追溯的链条（1:00）</w:t>
      </w:r>
    </w:p>
    <w:p>
      <w:r>
        <w:rPr>
          <w:b/>
        </w:rPr>
        <w:t>台词</w:t>
      </w:r>
    </w:p>
    <w:p>
      <w:pPr>
        <w:ind w:left="283"/>
      </w:pPr>
      <w:r>
        <w:t>这是需求追溯矩阵的一部分，四列：业务目标、系统需求、关键规则、验收测试。</w:t>
      </w:r>
    </w:p>
    <w:p>
      <w:r>
        <w:t>&gt;</w:t>
      </w:r>
    </w:p>
    <w:p>
      <w:pPr>
        <w:ind w:left="283"/>
      </w:pPr>
      <w:r>
        <w:t>举一条完整的链路：业务目标是"会员只能约有效会籍的课"，对应系统需求 REQ-B4-001，由规则 SYS-R1 和 SYS-R2 约束，最后用 booking.feature 里的场景验收。</w:t>
      </w:r>
    </w:p>
    <w:p>
      <w:r>
        <w:t>&gt;</w:t>
      </w:r>
    </w:p>
    <w:p>
      <w:pPr>
        <w:ind w:left="283"/>
      </w:pPr>
      <w:r>
        <w:t>这么做的结果是：任一条需求都能回答三个问题——为什么做、由哪条规则约束、用哪个用例验收。</w:t>
      </w:r>
    </w:p>
    <w:p>
      <w:r>
        <w:rPr>
          <w:b/>
        </w:rPr>
        <w:t>演示</w:t>
      </w:r>
      <w:r>
        <w:t>：无。</w:t>
      </w:r>
    </w:p>
    <w:p>
      <w:pPr>
        <w:pStyle w:val="Heading2"/>
      </w:pPr>
      <w:r>
        <w:t>第 7 页 · 第二章扉页（0:10）</w:t>
      </w:r>
    </w:p>
    <w:p>
      <w:r>
        <w:rPr>
          <w:b/>
        </w:rPr>
        <w:t>台词</w:t>
      </w:r>
    </w:p>
    <w:p>
      <w:pPr>
        <w:ind w:left="283"/>
      </w:pPr>
      <w:r>
        <w:t>第二部分：系统设计与架构。</w:t>
      </w:r>
    </w:p>
    <w:p>
      <w:pPr>
        <w:pStyle w:val="Heading2"/>
      </w:pPr>
      <w:r>
        <w:t>第 8 页 · 12 个模块，靠契约而不是靠自觉（1:40）</w:t>
      </w:r>
    </w:p>
    <w:p>
      <w:r>
        <w:rPr>
          <w:b/>
        </w:rPr>
        <w:t>台词</w:t>
      </w:r>
    </w:p>
    <w:p>
      <w:pPr>
        <w:ind w:left="283"/>
      </w:pPr>
      <w:r>
        <w:t>系统拆成了十二个模块：身份、会籍、课程、约课、收费、预警、报表、业绩、设备、系统、共享和启动模块。</w:t>
      </w:r>
    </w:p>
    <w:p>
      <w:r>
        <w:t>&gt;</w:t>
      </w:r>
    </w:p>
    <w:p>
      <w:pPr>
        <w:ind w:left="283"/>
      </w:pPr>
      <w:r>
        <w:t>关键设计在这里：</w:t>
      </w:r>
      <w:r>
        <w:rPr>
          <w:b/>
        </w:rPr>
        <w:t>每个模块只对外暴露 api 包下的契约接口，internal 包对外不可见</w:t>
      </w:r>
      <w:r>
        <w:t>。跨模块调用一律走契约，禁止直连对方的数据表。</w:t>
      </w:r>
    </w:p>
    <w:p>
      <w:r>
        <w:t>&gt;</w:t>
      </w:r>
    </w:p>
    <w:p>
      <w:pPr>
        <w:ind w:left="283"/>
      </w:pPr>
      <w:r>
        <w:t>但这件事不能靠自觉，所以我写了架构测试——用 ArchUnit 自动守住依赖方向，一旦有人在代码里越界，测试就会变红。</w:t>
      </w:r>
    </w:p>
    <w:p>
      <w:r>
        <w:t>&gt;</w:t>
      </w:r>
    </w:p>
    <w:p>
      <w:pPr>
        <w:ind w:left="283"/>
      </w:pPr>
      <w:r>
        <w:t>一句话：模块边界不靠代码评审守，靠自动化测试守。</w:t>
      </w:r>
    </w:p>
    <w:p>
      <w:r>
        <w:rPr>
          <w:b/>
        </w:rPr>
        <w:t>演示</w:t>
      </w:r>
      <w:r>
        <w:t>：无（若要展示代码，可打开 `08-系统结构与代码设计/backend/src/test/java/com/gym/architecture/ModuleBoundaryTest.java`）。</w:t>
      </w:r>
    </w:p>
    <w:p>
      <w:pPr>
        <w:pStyle w:val="Heading2"/>
      </w:pPr>
      <w:r>
        <w:t>第 9 页 · 26 张表与 9 次迁移收敛（0:30）</w:t>
      </w:r>
    </w:p>
    <w:p>
      <w:r>
        <w:rPr>
          <w:b/>
        </w:rPr>
        <w:t>台词</w:t>
      </w:r>
    </w:p>
    <w:p>
      <w:pPr>
        <w:ind w:left="283"/>
      </w:pPr>
      <w:r>
        <w:t>数据库一共二十六张表，覆盖会籍、约课、收费、预警和设备几个域。</w:t>
      </w:r>
    </w:p>
    <w:p>
      <w:r>
        <w:t>&gt;</w:t>
      </w:r>
    </w:p>
    <w:p>
      <w:pPr>
        <w:ind w:left="283"/>
      </w:pPr>
      <w:r>
        <w:t>所有结构变更都落成版本化迁移脚本，一共九次，V1 到 V10，可以完整回放。</w:t>
      </w:r>
    </w:p>
    <w:p>
      <w:r>
        <w:t>&gt;</w:t>
      </w:r>
    </w:p>
    <w:p>
      <w:pPr>
        <w:ind w:left="283"/>
      </w:pPr>
      <w:r>
        <w:t>另外一点很重要：业务规则的阈值也不写死在代码里，而是放在 rule_config 表里——改参数不用改代码、不用发版。</w:t>
      </w:r>
    </w:p>
    <w:p>
      <w:r>
        <w:t>&gt;</w:t>
      </w:r>
    </w:p>
    <w:p>
      <w:pPr>
        <w:ind w:left="283"/>
      </w:pPr>
      <w:r>
        <w:t>我的判断是：结构演进必须可回放，所以宁可多写迁移脚本，也不手工改库。</w:t>
      </w:r>
    </w:p>
    <w:p>
      <w:r>
        <w:rPr>
          <w:b/>
        </w:rPr>
        <w:t>演示</w:t>
      </w:r>
      <w:r>
        <w:t>：无。</w:t>
      </w:r>
    </w:p>
    <w:p>
      <w:pPr>
        <w:pStyle w:val="Heading2"/>
      </w:pPr>
      <w:r>
        <w:t>第 10 页 · 零成本环境与可复现构建（0:25）</w:t>
      </w:r>
    </w:p>
    <w:p>
      <w:r>
        <w:rPr>
          <w:b/>
        </w:rPr>
        <w:t>台词</w:t>
      </w:r>
    </w:p>
    <w:p>
      <w:pPr>
        <w:ind w:left="283"/>
      </w:pPr>
      <w:r>
        <w:t>技术选型是 Spring Boot 3 加 MySQL 8，前端是原生单页，减少构建链依赖。</w:t>
      </w:r>
    </w:p>
    <w:p>
      <w:r>
        <w:t>&gt;</w:t>
      </w:r>
    </w:p>
    <w:p>
      <w:pPr>
        <w:ind w:left="283"/>
      </w:pPr>
      <w:r>
        <w:t>环境我把它做成了便携版：JDK、Maven、MySQL、Node 全部放在 E 盘，一共约 1.8G，</w:t>
      </w:r>
      <w:r>
        <w:rPr>
          <w:b/>
        </w:rPr>
        <w:t>C 盘写入为零</w:t>
      </w:r>
      <w:r>
        <w:t>，环境变量只在命令行临时生效，不改系统设置。</w:t>
      </w:r>
    </w:p>
    <w:p>
      <w:r>
        <w:t>&gt;</w:t>
      </w:r>
    </w:p>
    <w:p>
      <w:pPr>
        <w:ind w:left="283"/>
      </w:pPr>
      <w:r>
        <w:t>我还写了一个一键启动脚本，双击就能起数据库、等就绪、起后端、自动打开浏览器；数据库万一没起来，它会自动回退到免数据库的内存模式。</w:t>
      </w:r>
    </w:p>
    <w:p>
      <w:r>
        <w:t>&gt;</w:t>
      </w:r>
    </w:p>
    <w:p>
      <w:pPr>
        <w:ind w:left="283"/>
      </w:pPr>
      <w:r>
        <w:t>这样做的好处是：今天的演示不依赖现场配置和网络。</w:t>
      </w:r>
    </w:p>
    <w:p>
      <w:r>
        <w:rPr>
          <w:b/>
        </w:rPr>
        <w:t>演示</w:t>
      </w:r>
      <w:r>
        <w:t>（可选）：现场双击 `E:\dev\start-system.cmd` 展示一键启动。</w:t>
      </w:r>
    </w:p>
    <w:p>
      <w:pPr>
        <w:pStyle w:val="Heading2"/>
      </w:pPr>
      <w:r>
        <w:t>第 11 页 · 第三章扉页（0:10）</w:t>
      </w:r>
    </w:p>
    <w:p>
      <w:r>
        <w:rPr>
          <w:b/>
        </w:rPr>
        <w:t>台词</w:t>
      </w:r>
    </w:p>
    <w:p>
      <w:pPr>
        <w:ind w:left="283"/>
      </w:pPr>
      <w:r>
        <w:t>第三部分：关键实现与业务规则。</w:t>
      </w:r>
    </w:p>
    <w:p>
      <w:pPr>
        <w:pStyle w:val="Heading2"/>
      </w:pPr>
      <w:r>
        <w:t>第 12 页 · 10 条业务规则，改阈值不用发版（1:20）</w:t>
      </w:r>
    </w:p>
    <w:p>
      <w:r>
        <w:rPr>
          <w:b/>
        </w:rPr>
        <w:t>台词</w:t>
      </w:r>
    </w:p>
    <w:p>
      <w:pPr>
        <w:ind w:left="283"/>
      </w:pPr>
      <w:r>
        <w:t>这是系统的十条业务规则，从 SYS-R1 到 SYS-R10。</w:t>
      </w:r>
    </w:p>
    <w:p>
      <w:r>
        <w:t>&gt;</w:t>
      </w:r>
    </w:p>
    <w:p>
      <w:pPr>
        <w:ind w:left="283"/>
      </w:pPr>
      <w:r>
        <w:t>我挑几条说：R1 是会籍有效期校验，过期会籍不能约课；R3 是约课上限与冲突，保证不超卖、不撞课；R4 是爽约惩罚，累计三次就限制七天；R7 到 R9 是预警相关的，属于我的创新点，后面单独讲。</w:t>
      </w:r>
    </w:p>
    <w:p>
      <w:r>
        <w:t>&gt;</w:t>
      </w:r>
    </w:p>
    <w:p>
      <w:pPr>
        <w:ind w:left="283"/>
      </w:pPr>
      <w:r>
        <w:t>这张表最想说明的不是"我有十条规则"，而是</w:t>
      </w:r>
      <w:r>
        <w:rPr>
          <w:b/>
        </w:rPr>
        <w:t>参数全部外置</w:t>
      </w:r>
      <w:r>
        <w:t>。比如爽约惩罚的 N 等于 3、限制 7 天，这些数字都在数据库里，运营要调整，改一行配置就行，不用动代码、不用重新发版。</w:t>
      </w:r>
    </w:p>
    <w:p>
      <w:r>
        <w:rPr>
          <w:b/>
        </w:rPr>
        <w:t>演示</w:t>
      </w:r>
      <w:r>
        <w:t>（可选）：在数据库里查 `select rule_code, params_json from rule_config;` 展示参数确实在表里。</w:t>
      </w:r>
    </w:p>
    <w:p>
      <w:pPr>
        <w:pStyle w:val="Heading2"/>
      </w:pPr>
      <w:r>
        <w:t>第 13 页 · 一个入口，三种角色（1:00）</w:t>
      </w:r>
    </w:p>
    <w:p>
      <w:r>
        <w:rPr>
          <w:b/>
        </w:rPr>
        <w:t>台词</w:t>
      </w:r>
    </w:p>
    <w:p>
      <w:pPr>
        <w:ind w:left="283"/>
      </w:pPr>
      <w:r>
        <w:t>系统只有一个入口。登录后按角色进入不同界面：会员账号进会员端，能看到自己的会籍、约课、扫码签到、取消预约；店长进门店后台，有约课管理、收费对账、风险预测、业绩提成、摘要审计；管理员在店长权限之上，还能重置演示数据。</w:t>
      </w:r>
    </w:p>
    <w:p>
      <w:r>
        <w:t>&gt;</w:t>
      </w:r>
    </w:p>
    <w:p>
      <w:pPr>
        <w:ind w:left="283"/>
      </w:pPr>
      <w:r>
        <w:t>但我想强调的是：</w:t>
      </w:r>
      <w:r>
        <w:rPr>
          <w:b/>
        </w:rPr>
        <w:t>权限不是靠前端隐藏按钮实现的，而是在服务端强制的</w:t>
      </w:r>
      <w:r>
        <w:t>。</w:t>
      </w:r>
    </w:p>
    <w:p>
      <w:r>
        <w:t>&gt;</w:t>
      </w:r>
    </w:p>
    <w:p>
      <w:pPr>
        <w:ind w:left="283"/>
      </w:pPr>
      <w:r>
        <w:t>未登录或令牌过期返回 401；越权访问他人数据、或者会员去调门店接口，返回 403；重复签到、重复取消这类状态冲突，返回 409。这三种语义我都写了集成用例验证——包括会员伪造别人的会员 ID，服务端会强制改成他自己的 ID。</w:t>
      </w:r>
    </w:p>
    <w:p>
      <w:r>
        <w:rPr>
          <w:b/>
        </w:rPr>
        <w:t>演示</w:t>
      </w:r>
      <w:r>
        <w:t>：</w:t>
      </w:r>
    </w:p>
    <w:p>
      <w:r>
        <w:t>1. 用 `member1 / 123456` 登录 → 进入会员端（能看到"我的信息"、课程、我的预约）。</w:t>
      </w:r>
    </w:p>
    <w:p>
      <w:r>
        <w:t>2. 退出，用 `manager / 123456` 登录 → 进入门店后台（能看到六个标签）。</w:t>
      </w:r>
    </w:p>
    <w:p>
      <w:r>
        <w:t>3. 退出，用 `admin / 123456` 登录 → 会多出"系统管理"标签。</w:t>
      </w:r>
    </w:p>
    <w:p>
      <w:r>
        <w:rPr>
          <w:b/>
        </w:rPr>
        <w:t>无演示替代</w:t>
      </w:r>
      <w:r>
        <w:t>：念完台词后补一句"我准备了三个账号，老师如果需要，我可以现场演示"。</w:t>
      </w:r>
    </w:p>
    <w:p>
      <w:pPr>
        <w:pStyle w:val="Heading2"/>
      </w:pPr>
      <w:r>
        <w:t>第 14 页 · 约课主链路：约、到、退、罚（1:10）</w:t>
      </w:r>
    </w:p>
    <w:p>
      <w:r>
        <w:rPr>
          <w:b/>
        </w:rPr>
        <w:t>台词</w:t>
      </w:r>
    </w:p>
    <w:p>
      <w:pPr>
        <w:ind w:left="283"/>
      </w:pPr>
      <w:r>
        <w:t>这是约课主链路，四步：预约、签到、取消、爽约。</w:t>
      </w:r>
    </w:p>
    <w:p>
      <w:r>
        <w:t>&gt;</w:t>
      </w:r>
    </w:p>
    <w:p>
      <w:pPr>
        <w:ind w:left="283"/>
      </w:pPr>
      <w:r>
        <w:t>但我想重点讲的不是正常路径，而是每一格的</w:t>
      </w:r>
      <w:r>
        <w:rPr>
          <w:b/>
        </w:rPr>
        <w:t>异常分支</w:t>
      </w:r>
      <w:r>
        <w:t>。</w:t>
      </w:r>
    </w:p>
    <w:p>
      <w:r>
        <w:t>&gt;</w:t>
      </w:r>
    </w:p>
    <w:p>
      <w:pPr>
        <w:ind w:left="283"/>
      </w:pPr>
      <w:r>
        <w:t>重复提交约课：保持幂等，返回同一个预约号，不会生成两条。</w:t>
      </w:r>
    </w:p>
    <w:p>
      <w:pPr>
        <w:ind w:left="283"/>
      </w:pPr>
      <w:r>
        <w:t>重复签到：返回 409，不会重复核销课包。</w:t>
      </w:r>
    </w:p>
    <w:p>
      <w:pPr>
        <w:ind w:left="283"/>
      </w:pPr>
      <w:r>
        <w:t>取消：名额立即释放，可以再次预约同一节课。</w:t>
      </w:r>
    </w:p>
    <w:p>
      <w:pPr>
        <w:ind w:left="283"/>
      </w:pPr>
      <w:r>
        <w:t>爽约：累计到三次就触发七天的预约限制。</w:t>
      </w:r>
    </w:p>
    <w:p>
      <w:r>
        <w:t>&gt;</w:t>
      </w:r>
    </w:p>
    <w:p>
      <w:pPr>
        <w:ind w:left="283"/>
      </w:pPr>
      <w:r>
        <w:t>我的判断是：主链路的完成度不看正常路径，而看异常路径——幂等、重复操作、状态冲突都要有确定结果。</w:t>
      </w:r>
    </w:p>
    <w:p>
      <w:r>
        <w:rPr>
          <w:b/>
        </w:rPr>
        <w:t>演示</w:t>
      </w:r>
      <w:r>
        <w:t>：用 member1 登录 → 点"立即约课" → 在"我的预约"里点"扫码签到" → 再点一次"扫码签到"，界面提示失败（说明重复操作被拒绝）。</w:t>
      </w:r>
    </w:p>
    <w:p>
      <w:r>
        <w:rPr>
          <w:b/>
        </w:rPr>
        <w:t>无演示替代</w:t>
      </w:r>
      <w:r>
        <w:t>：念完台词，补一句"这些异常分支都有对应的自动化用例，稍后会讲"。</w:t>
      </w:r>
    </w:p>
    <w:p>
      <w:pPr>
        <w:pStyle w:val="Heading2"/>
      </w:pPr>
      <w:r>
        <w:t>第 15 页 · 创新点一：把"会员会流失"变成可执行任务（1:20）</w:t>
      </w:r>
    </w:p>
    <w:p>
      <w:r>
        <w:rPr>
          <w:b/>
        </w:rPr>
        <w:t>台词</w:t>
      </w:r>
    </w:p>
    <w:p>
      <w:pPr>
        <w:ind w:left="283"/>
      </w:pPr>
      <w:r>
        <w:t>第一个创新点。</w:t>
      </w:r>
    </w:p>
    <w:p>
      <w:r>
        <w:t>&gt;</w:t>
      </w:r>
    </w:p>
    <w:p>
      <w:pPr>
        <w:ind w:left="283"/>
      </w:pPr>
      <w:r>
        <w:t>一般的管理系统只会给你一张报表，告诉你"这个月流失了多少人"——但看到报表的时候人已经走了。</w:t>
      </w:r>
    </w:p>
    <w:p>
      <w:r>
        <w:t>&gt;</w:t>
      </w:r>
    </w:p>
    <w:p>
      <w:pPr>
        <w:ind w:left="283"/>
      </w:pPr>
      <w:r>
        <w:t>我的做法是把它变成规则：</w:t>
      </w:r>
      <w:r>
        <w:rPr>
          <w:b/>
        </w:rPr>
        <w:t>连续四周没到店</w:t>
      </w:r>
      <w:r>
        <w:t>，或者</w:t>
      </w:r>
      <w:r>
        <w:rPr>
          <w:b/>
        </w:rPr>
        <w:t>近三十天爽约率超过百分之三十</w:t>
      </w:r>
      <w:r>
        <w:t>，系统就自动生成一条跟进任务。任务里带了会员姓名、命中原因、命中的规则编号，还有一个到期时间。店长打开后台，看到的是一条"今天要联系谁"的清单，而不是一张事后统计表。</w:t>
      </w:r>
    </w:p>
    <w:p>
      <w:r>
        <w:t>&gt;</w:t>
      </w:r>
    </w:p>
    <w:p>
      <w:pPr>
        <w:ind w:left="283"/>
      </w:pPr>
      <w:r>
        <w:t>另外还有 SYS-R9：办卡三十天内到店不足两次的新会员，也会生成跟进任务。</w:t>
      </w:r>
    </w:p>
    <w:p>
      <w:r>
        <w:t>&gt;</w:t>
      </w:r>
    </w:p>
    <w:p>
      <w:pPr>
        <w:ind w:left="283"/>
      </w:pPr>
      <w:r>
        <w:t>所以这一页的判断是：预警的价值在于</w:t>
      </w:r>
      <w:r>
        <w:rPr>
          <w:b/>
        </w:rPr>
        <w:t>生成一条有人负责的任务</w:t>
      </w:r>
      <w:r>
        <w:t>，而不是多一个报表。</w:t>
      </w:r>
    </w:p>
    <w:p>
      <w:r>
        <w:rPr>
          <w:b/>
        </w:rPr>
        <w:t>演示</w:t>
      </w:r>
      <w:r>
        <w:t>：用 manager 登录 → 切到"风险与预测" → 点"执行风险扫描" → 显示 KPI（会员总数、高风险、流失跟进、新会员跟进）和任务明细表。</w:t>
      </w:r>
    </w:p>
    <w:p>
      <w:r>
        <w:rPr>
          <w:b/>
        </w:rPr>
        <w:t>无演示替代</w:t>
      </w:r>
      <w:r>
        <w:t>：念完台词，补一句"实测一次扫描能生成若干条任务，数量和命中原因在测试报告里有记录"。</w:t>
      </w:r>
    </w:p>
    <w:p>
      <w:pPr>
        <w:pStyle w:val="Heading2"/>
      </w:pPr>
      <w:r>
        <w:t>第 16 页 · 创新点二：预测爽约，提前处置名额（0:50）</w:t>
      </w:r>
    </w:p>
    <w:p>
      <w:r>
        <w:rPr>
          <w:b/>
        </w:rPr>
        <w:t>台词</w:t>
      </w:r>
    </w:p>
    <w:p>
      <w:pPr>
        <w:ind w:left="283"/>
      </w:pPr>
      <w:r>
        <w:t>第二个创新点是爽约预测。</w:t>
      </w:r>
    </w:p>
    <w:p>
      <w:r>
        <w:t>&gt;</w:t>
      </w:r>
    </w:p>
    <w:p>
      <w:pPr>
        <w:ind w:left="283"/>
      </w:pPr>
      <w:r>
        <w:t>左边是概率算法，规则式起步：基线零点一，加上历史爽约占比乘以零点六，超过十四天没到店加零点二，办卡不超过三十天加零点一五，最后封顶零点九九。</w:t>
      </w:r>
    </w:p>
    <w:p>
      <w:r>
        <w:t>&gt;</w:t>
      </w:r>
    </w:p>
    <w:p>
      <w:pPr>
        <w:ind w:left="283"/>
      </w:pPr>
      <w:r>
        <w:t>阈值 T 等于零点六，也放在规则表里，可以调。</w:t>
      </w:r>
    </w:p>
    <w:p>
      <w:r>
        <w:t>&gt;</w:t>
      </w:r>
    </w:p>
    <w:p>
      <w:pPr>
        <w:ind w:left="283"/>
      </w:pPr>
      <w:r>
        <w:t>关键在右边：</w:t>
      </w:r>
      <w:r>
        <w:rPr>
          <w:b/>
        </w:rPr>
        <w:t>概率超过阈值，而且课程已经满员，就建议释放名额给候补；如果还没满员，就建议提前提醒会员。</w:t>
      </w:r>
    </w:p>
    <w:p>
      <w:r>
        <w:t>&gt;</w:t>
      </w:r>
    </w:p>
    <w:p>
      <w:pPr>
        <w:ind w:left="283"/>
      </w:pPr>
      <w:r>
        <w:t>所以输出的是动作，不只是一个好看的百分比。</w:t>
      </w:r>
    </w:p>
    <w:p>
      <w:r>
        <w:rPr>
          <w:b/>
        </w:rPr>
        <w:t>演示</w:t>
      </w:r>
      <w:r>
        <w:t>：在"风险与预测"页选一门课 → 点"预测爽约概率" → 显示每位已约会员的概率和建议动作。</w:t>
      </w:r>
    </w:p>
    <w:p>
      <w:r>
        <w:rPr>
          <w:b/>
        </w:rPr>
        <w:t>无演示替代</w:t>
      </w:r>
      <w:r>
        <w:t>：念完台词即可。</w:t>
      </w:r>
    </w:p>
    <w:p>
      <w:pPr>
        <w:pStyle w:val="Heading2"/>
      </w:pPr>
      <w:r>
        <w:t>第 17 页 · 排课、选课与课程维护（1:10）</w:t>
      </w:r>
    </w:p>
    <w:p>
      <w:r>
        <w:rPr>
          <w:b/>
        </w:rPr>
        <w:t>台词</w:t>
      </w:r>
    </w:p>
    <w:p>
      <w:pPr>
        <w:ind w:left="283"/>
      </w:pPr>
      <w:r>
        <w:t>课程这块有四件事。</w:t>
      </w:r>
    </w:p>
    <w:p>
      <w:r>
        <w:t>&gt;</w:t>
      </w:r>
    </w:p>
    <w:p>
      <w:pPr>
        <w:ind w:left="283"/>
      </w:pPr>
      <w:r>
        <w:t>第一，</w:t>
      </w:r>
      <w:r>
        <w:rPr>
          <w:b/>
        </w:rPr>
        <w:t>排课</w:t>
      </w:r>
      <w:r>
        <w:t>：管理员和店长都可以新建课程，填编号、名称、类型、教练、场地、起止时间和容量。</w:t>
      </w:r>
    </w:p>
    <w:p>
      <w:pPr>
        <w:ind w:left="283"/>
      </w:pPr>
      <w:r>
        <w:t>服务端会校验编号唯一、时间合法，并做 SYS-R3 的排课冲突检测——同一教练或同一场地在同一时段不能排两节课。</w:t>
      </w:r>
    </w:p>
    <w:p>
      <w:r>
        <w:t>&gt;</w:t>
      </w:r>
    </w:p>
    <w:p>
      <w:pPr>
        <w:ind w:left="283"/>
      </w:pPr>
      <w:r>
        <w:t>第二，</w:t>
      </w:r>
      <w:r>
        <w:rPr>
          <w:b/>
        </w:rPr>
        <w:t>选课</w:t>
      </w:r>
      <w:r>
        <w:t>：所有登录用户都能自愿报名。会员账号固定作用于本人，就算伪造别人的会员号，服务端也会改回他自己；</w:t>
      </w:r>
    </w:p>
    <w:p>
      <w:pPr>
        <w:ind w:left="283"/>
      </w:pPr>
      <w:r>
        <w:t>重复选课是幂等的，返回同一个预约号；会籍过期或者处在爽约限制期，会被规则拦下。</w:t>
      </w:r>
    </w:p>
    <w:p>
      <w:r>
        <w:t>&gt;</w:t>
      </w:r>
    </w:p>
    <w:p>
      <w:pPr>
        <w:ind w:left="283"/>
      </w:pPr>
      <w:r>
        <w:t>第三，</w:t>
      </w:r>
      <w:r>
        <w:rPr>
          <w:b/>
        </w:rPr>
        <w:t>退课</w:t>
      </w:r>
      <w:r>
        <w:t>：会员可以自愿退出。但只有「已预约」状态能退，课程开始之后就不能退了，要走爽约流程；</w:t>
      </w:r>
    </w:p>
    <w:p>
      <w:pPr>
        <w:ind w:left="283"/>
      </w:pPr>
      <w:r>
        <w:t>重复退课返回 409。退掉之后名额立刻释放给候补。</w:t>
      </w:r>
    </w:p>
    <w:p>
      <w:r>
        <w:t>&gt;</w:t>
      </w:r>
    </w:p>
    <w:p>
      <w:pPr>
        <w:ind w:left="283"/>
      </w:pPr>
      <w:r>
        <w:t>第四，</w:t>
      </w:r>
      <w:r>
        <w:rPr>
          <w:b/>
        </w:rPr>
        <w:t>课程维护</w:t>
      </w:r>
      <w:r>
        <w:t>：可以编辑、下架、重新上架。修改时容量不能小于已预约人数，否则就是超卖。</w:t>
      </w:r>
    </w:p>
    <w:p>
      <w:pPr>
        <w:ind w:left="283"/>
      </w:pPr>
      <w:r>
        <w:t>下架我做的是软删除——保留历史预约可追溯；如果这门课还有待上课的预约，下架会被拒绝。</w:t>
      </w:r>
    </w:p>
    <w:p>
      <w:r>
        <w:t>&gt;</w:t>
      </w:r>
    </w:p>
    <w:p>
      <w:pPr>
        <w:ind w:left="283"/>
      </w:pPr>
      <w:r>
        <w:t>权限上有一条线：</w:t>
      </w:r>
      <w:r>
        <w:rPr>
          <w:b/>
        </w:rPr>
        <w:t>会员调用排课接口会返回 403</w:t>
      </w:r>
      <w:r>
        <w:t>；排课的写操作对管理员和店长开放，但数据重置仍然只有管理员能做。</w:t>
      </w:r>
    </w:p>
    <w:p>
      <w:r>
        <w:rPr>
          <w:b/>
        </w:rPr>
        <w:t>演示</w:t>
      </w:r>
    </w:p>
    <w:p>
      <w:r>
        <w:t>1. `admin / 123456` 登录 → 「课程管理」→ 新建一门课（可看到编号唯一 / 时间 / 排课冲突三类校验）。</w:t>
      </w:r>
    </w:p>
    <w:p>
      <w:r>
        <w:t>2. 退出，`manager / 123456` 登录 → 「课程管理」→ 同样能排课（证明权限已放开）。</w:t>
      </w:r>
    </w:p>
    <w:p>
      <w:r>
        <w:t>3. `member1 / 123456` 登录 → 会员端点「选课」→ 在「我的预约」点「退课」。</w:t>
      </w:r>
    </w:p>
    <w:p>
      <w:r>
        <w:rPr>
          <w:b/>
        </w:rPr>
        <w:t>无演示替代</w:t>
      </w:r>
      <w:r>
        <w:t>：念完台词后补一句「这几条规则都有对应的集成用例，稍后在测试部分说明」。</w:t>
      </w:r>
    </w:p>
    <w:p>
      <w:pPr>
        <w:pStyle w:val="Heading2"/>
      </w:pPr>
      <w:r>
        <w:t>第 18 页 · 会员注册与前后台联动（1:10）</w:t>
      </w:r>
    </w:p>
    <w:p>
      <w:r>
        <w:rPr>
          <w:b/>
        </w:rPr>
        <w:t>台词</w:t>
      </w:r>
    </w:p>
    <w:p>
      <w:pPr>
        <w:ind w:left="283"/>
      </w:pPr>
      <w:r>
        <w:t>这一页是我最后补的两个功能。</w:t>
      </w:r>
    </w:p>
    <w:p>
      <w:r>
        <w:t>&gt;</w:t>
      </w:r>
    </w:p>
    <w:p>
      <w:pPr>
        <w:ind w:left="283"/>
      </w:pPr>
      <w:r>
        <w:t>左边是</w:t>
      </w:r>
      <w:r>
        <w:rPr>
          <w:b/>
        </w:rPr>
        <w:t>会员自助注册</w:t>
      </w:r>
      <w:r>
        <w:t>：不需要登录就能注册。填用户名、密码、姓名、手机号，</w:t>
      </w:r>
    </w:p>
    <w:p>
      <w:pPr>
        <w:ind w:left="283"/>
      </w:pPr>
      <w:r>
        <w:t>服务端在一个事务里同时创建登录账号、会员档案和角色绑定——不会出现「账号建好了但档案没建」的半成品数据。</w:t>
      </w:r>
    </w:p>
    <w:p>
      <w:pPr>
        <w:ind w:left="283"/>
      </w:pPr>
      <w:r>
        <w:t>会员编号自动生成，从 M001 往后排；注册成功直接签发令牌，也就是注册完直接进会员端。</w:t>
      </w:r>
    </w:p>
    <w:p>
      <w:r>
        <w:t>&gt;</w:t>
      </w:r>
    </w:p>
    <w:p>
      <w:pPr>
        <w:ind w:left="283"/>
      </w:pPr>
      <w:r>
        <w:t>右边是</w:t>
      </w:r>
      <w:r>
        <w:rPr>
          <w:b/>
        </w:rPr>
        <w:t>门店后台的会员与课程联动</w:t>
      </w:r>
      <w:r>
        <w:t>。原来我的后台是每门课下面平铺所有会员的约课按钮，会员一多就看不清。</w:t>
      </w:r>
    </w:p>
    <w:p>
      <w:pPr>
        <w:ind w:left="283"/>
      </w:pPr>
      <w:r>
        <w:t>现在改成：先点选一个会员，每门课才会出现「为 TA 约课」的按钮；</w:t>
      </w:r>
    </w:p>
    <w:p>
      <w:pPr>
        <w:ind w:left="283"/>
      </w:pPr>
      <w:r>
        <w:t>课程卡上直接显示「已报名（N）：张三、李四……」，和剩余名额并排显示。</w:t>
      </w:r>
    </w:p>
    <w:p>
      <w:r>
        <w:t>&gt;</w:t>
      </w:r>
    </w:p>
    <w:p>
      <w:pPr>
        <w:ind w:left="283"/>
      </w:pPr>
      <w:r>
        <w:t>下面这张小表是角色能力：会员只能选课、退课、签到，而且只作用于本人；</w:t>
      </w:r>
    </w:p>
    <w:p>
      <w:pPr>
        <w:ind w:left="283"/>
      </w:pPr>
      <w:r>
        <w:t>店长在会员能力之上多了排课和课程维护；管理员再多一个数据重置。</w:t>
      </w:r>
    </w:p>
    <w:p>
      <w:r>
        <w:t>&gt;</w:t>
      </w:r>
    </w:p>
    <w:p>
      <w:pPr>
        <w:ind w:left="283"/>
      </w:pPr>
      <w:r>
        <w:t>所以：注册是把潜在会员纳进系统，联动是让门店一眼看清每门课的真实报名情况。</w:t>
      </w:r>
    </w:p>
    <w:p>
      <w:r>
        <w:rPr>
          <w:b/>
        </w:rPr>
        <w:t>演示</w:t>
      </w:r>
    </w:p>
    <w:p>
      <w:r>
        <w:t>1. 登录页点「注册新会员」→ 填用户名 / 密码 / 姓名 → 提交 → 自动进入会员端（记住左上角会员编号）。</w:t>
      </w:r>
    </w:p>
    <w:p>
      <w:r>
        <w:t>2. 退出，`manager / 123456` 登录 → 「约课管理」→ 点一位会员卡（高亮）→ 课程卡出现「为 TA 约课」→ 点一下，看「已报名」名单变化。</w:t>
      </w:r>
    </w:p>
    <w:p>
      <w:r>
        <w:rPr>
          <w:b/>
        </w:rPr>
        <w:t>无演示替代</w:t>
      </w:r>
      <w:r>
        <w:t>：念完台词后补一句「演示账号里已经有注册出来的会员档案，老师需要可以直接看」。</w:t>
      </w:r>
    </w:p>
    <w:p>
      <w:pPr>
        <w:pStyle w:val="Heading2"/>
      </w:pPr>
      <w:r>
        <w:t>第 19 页 · 第四章扉页（0:10）</w:t>
      </w:r>
    </w:p>
    <w:p>
      <w:r>
        <w:rPr>
          <w:b/>
        </w:rPr>
        <w:t>台词</w:t>
      </w:r>
    </w:p>
    <w:p>
      <w:pPr>
        <w:ind w:left="283"/>
      </w:pPr>
      <w:r>
        <w:t>第四部分：质量保障与测试。</w:t>
      </w:r>
    </w:p>
    <w:p>
      <w:pPr>
        <w:pStyle w:val="Heading2"/>
      </w:pPr>
      <w:r>
        <w:t>第 20 页 · 226 项检查，覆盖六个层次（1:10）</w:t>
      </w:r>
    </w:p>
    <w:p>
      <w:r>
        <w:rPr>
          <w:b/>
        </w:rPr>
        <w:t>台词</w:t>
      </w:r>
    </w:p>
    <w:p>
      <w:pPr>
        <w:ind w:left="283"/>
      </w:pPr>
      <w:r>
        <w:t>质量方面，我一共做了二百二十六项自动化检查，分六个层次。</w:t>
      </w:r>
    </w:p>
    <w:p>
      <w:r>
        <w:t>&gt;</w:t>
      </w:r>
    </w:p>
    <w:p>
      <w:pPr>
        <w:ind w:left="283"/>
      </w:pPr>
      <w:r>
        <w:t>最上面是 Java 侧七十三项，包含单元测试、架构守卫和十八个行为驱动场景；然后是六十八项集成测试，覆盖登录、权限和全流程；接着是五项前端静态检查、四十四项真实浏览器测试；最后是参考实现的十八项行为驱动和十八项接口冒烟，做对照。</w:t>
      </w:r>
    </w:p>
    <w:p>
      <w:r>
        <w:t>&gt;</w:t>
      </w:r>
    </w:p>
    <w:p>
      <w:pPr>
        <w:ind w:left="283"/>
      </w:pPr>
      <w:r>
        <w:t>我想特别说这一层——</w:t>
      </w:r>
      <w:r>
        <w:rPr>
          <w:b/>
        </w:rPr>
        <w:t>真实浏览器测试</w:t>
      </w:r>
      <w:r>
        <w:t>。我用自动化工具真的打开浏览器、真的去点每一个按钮，验证界面有响应、控制台没有 JS 报错、也没有 5xx。</w:t>
      </w:r>
    </w:p>
    <w:p>
      <w:r>
        <w:t>&gt;</w:t>
      </w:r>
    </w:p>
    <w:p>
      <w:pPr>
        <w:ind w:left="283"/>
      </w:pPr>
      <w:r>
        <w:t>为什么要做这个？因为"按钮点了没反应"这类问题，单元测试是抓不到的。</w:t>
      </w:r>
    </w:p>
    <w:p>
      <w:r>
        <w:rPr>
          <w:b/>
        </w:rPr>
        <w:t>演示</w:t>
      </w:r>
      <w:r>
        <w:t>（可选）：展示 `09-代码实现与迭代/verify/browser-test-report.md`。</w:t>
      </w:r>
    </w:p>
    <w:p>
      <w:pPr>
        <w:pStyle w:val="Heading2"/>
      </w:pPr>
      <w:r>
        <w:t>第 21 页 · 15 个缺陷：把踩过的坑讲清楚（1:00）</w:t>
      </w:r>
    </w:p>
    <w:p>
      <w:r>
        <w:rPr>
          <w:b/>
        </w:rPr>
        <w:t>台词</w:t>
      </w:r>
    </w:p>
    <w:p>
      <w:pPr>
        <w:ind w:left="283"/>
      </w:pPr>
      <w:r>
        <w:t>开发过程中一共修了十五个缺陷，其中两个严重、九个中等、四个轻微。我挑三个讲。</w:t>
      </w:r>
    </w:p>
    <w:p>
      <w:r>
        <w:t>&gt;</w:t>
      </w:r>
    </w:p>
    <w:p>
      <w:pPr>
        <w:ind w:left="283"/>
      </w:pPr>
      <w:r>
        <w:rPr>
          <w:b/>
        </w:rPr>
        <w:t>第一个，严重级</w:t>
      </w:r>
      <w:r>
        <w:t>：账号初始化不幂等，导致后端第二次启动就直接崩掉。原因是重复绑定角色触发了主键冲突，异常虽然被捕获，但事务已经被标记为回滚，提交时就失败了。修法是把写入改成 SQL 层幂等。</w:t>
      </w:r>
    </w:p>
    <w:p>
      <w:r>
        <w:t>&gt;</w:t>
      </w:r>
    </w:p>
    <w:p>
      <w:pPr>
        <w:ind w:left="283"/>
      </w:pPr>
      <w:r>
        <w:rPr>
          <w:b/>
        </w:rPr>
        <w:t>第二个</w:t>
      </w:r>
      <w:r>
        <w:t>：会员端点按钮没反应。原因是前端拼接事件参数的时候，字符串类型的预约号少写了一对引号，浏览器把它当成变量，抛异常后静默失败。修完之后我加了一个静态检查工具，专门防止这类问题再出现。</w:t>
      </w:r>
    </w:p>
    <w:p>
      <w:r>
        <w:t>&gt;</w:t>
      </w:r>
    </w:p>
    <w:p>
      <w:pPr>
        <w:ind w:left="283"/>
      </w:pPr>
      <w:r>
        <w:rPr>
          <w:b/>
        </w:rPr>
        <w:t>第三个</w:t>
      </w:r>
      <w:r>
        <w:t>：切换标签时的请求竞态——自动加载的旧响应返回得晚，把新结果的统计板块覆盖掉了，面板偶发空白。修法是统一响应结构，并且让过期响应直接丢弃。</w:t>
      </w:r>
    </w:p>
    <w:p>
      <w:r>
        <w:t>&gt;</w:t>
      </w:r>
    </w:p>
    <w:p>
      <w:pPr>
        <w:ind w:left="283"/>
      </w:pPr>
      <w:r>
        <w:t>我想表达的是：能复现、能定位、能防回归，缺陷才算资产；只写一句"已修复"等于没讲。</w:t>
      </w:r>
    </w:p>
    <w:p>
      <w:pPr>
        <w:pStyle w:val="Heading2"/>
      </w:pPr>
      <w:r>
        <w:t>第 22 页 · 第五章扉页（0:10）</w:t>
      </w:r>
    </w:p>
    <w:p>
      <w:r>
        <w:rPr>
          <w:b/>
        </w:rPr>
        <w:t>台词</w:t>
      </w:r>
    </w:p>
    <w:p>
      <w:pPr>
        <w:ind w:left="283"/>
      </w:pPr>
      <w:r>
        <w:t>第五部分：总结与展望。</w:t>
      </w:r>
    </w:p>
    <w:p>
      <w:pPr>
        <w:pStyle w:val="Heading2"/>
      </w:pPr>
      <w:r>
        <w:t>第 23 页 · 没做完的部分，以及下一步（0:50）</w:t>
      </w:r>
    </w:p>
    <w:p>
      <w:r>
        <w:rPr>
          <w:b/>
        </w:rPr>
        <w:t>台词</w:t>
      </w:r>
    </w:p>
    <w:p>
      <w:pPr>
        <w:ind w:left="283"/>
      </w:pPr>
      <w:r>
        <w:t>我把没做完的也交代清楚。</w:t>
      </w:r>
    </w:p>
    <w:p>
      <w:r>
        <w:t>&gt;</w:t>
      </w:r>
    </w:p>
    <w:p>
      <w:pPr>
        <w:ind w:left="283"/>
      </w:pPr>
      <w:r>
        <w:rPr>
          <w:b/>
        </w:rPr>
        <w:t>已经做完并验证的</w:t>
      </w:r>
      <w:r>
        <w:t>是：约课与签到主线、收费与对账、风险预警、登录与角色鉴权，以及六层共一百七十四项检查和一键启动脚本。</w:t>
      </w:r>
    </w:p>
    <w:p>
      <w:r>
        <w:t>&gt;</w:t>
      </w:r>
    </w:p>
    <w:p>
      <w:pPr>
        <w:ind w:left="283"/>
      </w:pPr>
      <w:r>
        <w:rPr>
          <w:b/>
        </w:rPr>
        <w:t>只有数据库设计和模块骨架的</w:t>
      </w:r>
      <w:r>
        <w:t>是 S5 设备与工单——表结构和迁移已经写好，但 Java 侧只有骨架，业务逻辑没做。</w:t>
      </w:r>
    </w:p>
    <w:p>
      <w:r>
        <w:t>&gt;</w:t>
      </w:r>
    </w:p>
    <w:p>
      <w:pPr>
        <w:ind w:left="283"/>
      </w:pPr>
      <w:r>
        <w:rPr>
          <w:b/>
        </w:rPr>
        <w:t>完全没开始的</w:t>
      </w:r>
      <w:r>
        <w:t>有三项：真实的微信支付对接（现在是 Mock 回调）、JWT 无状态令牌（现在用的是内存会话）、以及 CI 流水线。</w:t>
      </w:r>
    </w:p>
    <w:p>
      <w:r>
        <w:t>&gt;</w:t>
      </w:r>
    </w:p>
    <w:p>
      <w:pPr>
        <w:ind w:left="283"/>
      </w:pPr>
      <w:r>
        <w:t>下一步的顺序是：先补 S5 的业务逻辑，再把会话改成 JWT，最后接支付沙箱和 CI。</w:t>
      </w:r>
    </w:p>
    <w:p>
      <w:pPr>
        <w:pStyle w:val="Heading2"/>
      </w:pPr>
      <w:r>
        <w:t>第 24 页 · 结束页（0:25）</w:t>
      </w:r>
    </w:p>
    <w:p>
      <w:r>
        <w:rPr>
          <w:b/>
        </w:rPr>
        <w:t>台词</w:t>
      </w:r>
    </w:p>
    <w:p>
      <w:pPr>
        <w:ind w:left="283"/>
      </w:pPr>
      <w:r>
        <w:t>我的汇报就到这里。</w:t>
      </w:r>
    </w:p>
    <w:p>
      <w:r>
        <w:t>&gt;</w:t>
      </w:r>
    </w:p>
    <w:p>
      <w:pPr>
        <w:ind w:left="283"/>
      </w:pPr>
      <w:r>
        <w:t>如果用一句话总结这个项目，就是：</w:t>
      </w:r>
      <w:r>
        <w:rPr>
          <w:b/>
        </w:rPr>
        <w:t>需求可追溯、系统可运行、质量可复现。</w:t>
      </w:r>
    </w:p>
    <w:p>
      <w:r>
        <w:t>&gt;</w:t>
      </w:r>
    </w:p>
    <w:p>
      <w:pPr>
        <w:ind w:left="283"/>
      </w:pPr>
      <w:r>
        <w:t>代码和文档都已托管在版本仓库里，包含需求、设计、测试和运行手册。需要现场演示，我随时可以切换。</w:t>
      </w:r>
    </w:p>
    <w:p>
      <w:r>
        <w:t>&gt;</w:t>
      </w:r>
    </w:p>
    <w:p>
      <w:pPr>
        <w:ind w:left="283"/>
      </w:pPr>
      <w:r>
        <w:t>谢谢各位老师，请老师指正。</w:t>
      </w:r>
    </w:p>
    <w:p>
      <w:pPr>
        <w:pStyle w:val="Heading1"/>
      </w:pPr>
      <w:r>
        <w:t>四、完整开场与收尾（可直接背）</w:t>
      </w:r>
    </w:p>
    <w:p>
      <w:r>
        <w:rPr>
          <w:b/>
        </w:rPr>
        <w:t>开场</w:t>
      </w:r>
    </w:p>
    <w:p>
      <w:pPr>
        <w:ind w:left="283"/>
      </w:pPr>
      <w:r>
        <w:t>各位老师好，我是本次课程设计的作者。我做的题目是《健身房运营管理系统》。</w:t>
      </w:r>
    </w:p>
    <w:p>
      <w:r>
        <w:t>&gt;</w:t>
      </w:r>
    </w:p>
    <w:p>
      <w:pPr>
        <w:ind w:left="283"/>
      </w:pPr>
      <w:r>
        <w:t>这是一个从业务梳理开始、一直到可运行系统和自动化验证的完整项目。接下来的汇报我会按"业务 → 设计 → 实现 → 测试 → 未完成"的顺序展开，大约十九分钟。</w:t>
      </w:r>
    </w:p>
    <w:p>
      <w:r>
        <w:rPr>
          <w:b/>
        </w:rPr>
        <w:t>收尾</w:t>
      </w:r>
    </w:p>
    <w:p>
      <w:pPr>
        <w:ind w:left="283"/>
      </w:pPr>
      <w:r>
        <w:t>回顾一下：需求这一层，我做到了每条需求都能追溯到业务环节、规则和测试；实现这一层，系统是真的能跑、能登录、能操作的；质量这一层，二百二十六项检查全部可以通过命令复现。</w:t>
      </w:r>
    </w:p>
    <w:p>
      <w:r>
        <w:t>&gt;</w:t>
      </w:r>
    </w:p>
    <w:p>
      <w:pPr>
        <w:ind w:left="283"/>
      </w:pPr>
      <w:r>
        <w:t>同时我也如实说明了哪些没做完。谢谢老师，请指正。</w:t>
      </w:r>
    </w:p>
    <w:p>
      <w:pPr>
        <w:pStyle w:val="Heading1"/>
      </w:pPr>
      <w:r>
        <w:t>五、时间不够时的删减方案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目标时长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删减方式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18 分钟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第 09 页压到 30 秒，第 10 页压到 25 秒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17 分钟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再砍掉第 18 页（会员注册与联动）的细节，只保留"注册把潜在会员纳入系统、联动看清报名情况"两句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16 分钟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再砍掉第 06 页（需求追溯矩阵）的逐条讲解，只用一句话带过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15 分钟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再砍掉第 16 页（创新点二）的细节，只保留"预测落到动作"这一句判断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14 分钟以下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保留 04 / 05 / 08 / 12 / 14 / 15 / 18 / 19 / 21 共九页，其余翻过即可</w:t>
            </w:r>
          </w:p>
        </w:tc>
      </w:tr>
    </w:tbl>
    <w:p>
      <w:r>
        <w:rPr>
          <w:b/>
        </w:rPr>
        <w:t>不要做的事</w:t>
      </w:r>
      <w:r>
        <w:t>：不要靠加快语速压缩时间；不要跳过第 21 页（交代未完成）——老师通常很在意这一页的诚实度。</w:t>
      </w:r>
    </w:p>
    <w:p>
      <w:pPr>
        <w:pStyle w:val="Heading1"/>
      </w:pPr>
      <w:r>
        <w:t>六、常见提问与应答（10 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#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可能的提问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应答要点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这个系统和市面上的健身房软件有什么区别？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重点不在功能多少，而在**规则可配置**：阈值全在 rule_config 表里，改参数不改代码；另外有风险预警和爽约预测两项主动能力，而多数软件只有事后统计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需求是怎么来的？有没有调研？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不是拍脑袋。先做业务定位，再写业务基线（V0.1 → 确认版 V1.0），再做流程优化与人机分工，最后产出需求；每条需求都能追溯到业务环节（第 05–06 页）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爽约预测的算法是自己设计的吗？准确率怎么样？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是规则式起步：爽约占比 + 久未到店 + 新会员三个因子加权，上限 0.99。它不依赖历史大数据，冷启动就能用；数据积累后可以替换成模型，接口不变。我没有宣称准确率，因为它输出的是**建议动作**（提醒 / 释放名额），不是判定结论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为什么爽约的阈值是 0.6？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来自规则表 SYS-R8 的 T 参数，是初始配置值，可以在数据库里调整；算法和阈值是解耦的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权限真的安全吗？前端藏了按钮不就行了？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前端隐藏只是体验。服务端有强制校验：未登录 401、越权 403、状态冲突 409；会员伪造他人 ID 会被强制改成自己。这些都写了集成用例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15 个 bug 里你觉得最有价值的是哪个？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账号初始化不幂等导致二次启动崩溃。它在单元测试和首次启动都发现不了，是重启才暴露的，也说明"能重复启动"必须被验证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174 项检查是不是凑数？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六层各有分工：单元测试管规则，架构测试管边界，集成测试管权限和流程，前端静态检查管"点击无响应"，真实浏览器测试管真实交互，参考实现做对照。不是重复计数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数据库为什么不用 NoSQL？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会籍、课包、订单之间约束强、需要事务一致性（比如支付回调要幂等且不重复续期），关系模型和事务更适合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S5 为什么没做完？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时间分配上优先保证主链路（约课—课消—收费）和预警闭环的完整与测试充分；S5 的表结构已就绪，但我不愿意交一个没测过的半成品逻辑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接下来最想补什么？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sz w:val="17"/>
              </w:rPr>
              <w:t>先把 S5 业务逻辑补齐，再把会话改成 JWT（现在是内存会话，重启要重新登录），最后接支付沙箱和 CI</w:t>
            </w:r>
          </w:p>
        </w:tc>
      </w:tr>
    </w:tbl>
    <w:p>
      <w:pPr>
        <w:pStyle w:val="Heading1"/>
      </w:pPr>
      <w:r>
        <w:t>七、上台前准备清单</w:t>
      </w:r>
    </w:p>
    <w:p>
      <w:pPr>
        <w:ind w:left="420"/>
      </w:pPr>
      <w:r>
        <w:t>• [ ] 封面填写：汇报人、学号、指导教师（PPT 第 01 页）</w:t>
      </w:r>
    </w:p>
    <w:p>
      <w:pPr>
        <w:ind w:left="420"/>
      </w:pPr>
      <w:r>
        <w:t>• [ ] 双击 `E:\dev\start-system.cmd` 确认系统能起来，浏览器自动打开</w:t>
      </w:r>
    </w:p>
    <w:p>
      <w:pPr>
        <w:ind w:left="420"/>
      </w:pPr>
      <w:r>
        <w:t>• [ ] 确认三个账号都能登录：`member1` / `manager` / `admin`（密码统一 `123456`）</w:t>
      </w:r>
    </w:p>
    <w:p>
      <w:pPr>
        <w:ind w:left="420"/>
      </w:pPr>
      <w:r>
        <w:t>• [ ] 演示前重置一次数据（管理员 → 系统管理 → 重置数据），保证界面干净</w:t>
      </w:r>
    </w:p>
    <w:p>
      <w:pPr>
        <w:ind w:left="420"/>
      </w:pPr>
      <w:r>
        <w:t>• [ ] 备好备用方案：万一数据库起不来，用 `local` 模式启动（免数据库）</w:t>
      </w:r>
    </w:p>
    <w:p>
      <w:pPr>
        <w:ind w:left="420"/>
      </w:pPr>
      <w:r>
        <w:t>• [ ] 把测试报告放在桌面备用：`09-代码实现与迭代/verify/` 下的五份 md</w:t>
      </w:r>
    </w:p>
    <w:p>
      <w:pPr>
        <w:ind w:left="420"/>
      </w:pPr>
      <w:r>
        <w:t>• [ ] 计时演练一遍，按第二节的时间总表卡点</w:t>
      </w:r>
    </w:p>
    <w:p>
      <w:pPr>
        <w:pStyle w:val="Heading1"/>
      </w:pPr>
      <w:r>
        <w:t>八、数据来源（讲稿中所有数字均可追溯）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数字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出处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82 个 Java 源文件 / 13 个测试类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`08-系统结构与代码设计/backend` 实测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12 个模块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`com.gym.*` 包列表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26 张表 / 9 次迁移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`information_schema` 实测 / `07-数据库与部署设计/db/migrations`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SYS-R1~R10 及参数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`07-.../db/seed/R__seed_base_data.sql`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174 项检查明细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`09-代码实现与迭代/verify/*-report.md`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15 个缺陷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`09-代码实现与迭代/系统测试文档.md`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48 份 md + 40 份 docx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项目实测统计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环境 1.8 GB、C 盘零写入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宋体"/>
                <w:sz w:val="17"/>
              </w:rPr>
              <w:t>`本地运行手册.md`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